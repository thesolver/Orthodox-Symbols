
<file path=[Content_Types].xml><?xml version="1.0" encoding="utf-8"?>
<Types xmlns="http://schemas.openxmlformats.org/package/2006/content-types">
  <Default Extension="odttf" ContentType="application/vnd.openxmlformats-officedocument.obfuscatedFont"/>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Orthodox Symbols" w:hAnsi="Orthodox Symbols" w:cs="Orthodox Symbols" w:eastAsia="Orthodox Symbols"/>
          <w:b/>
          <w:color w:val="B00000"/>
          <w:sz w:val="44"/>
        </w:rPr>
        <w:t>!</w:t>
      </w:r>
      <w:r>
        <w:rPr>
          <w:rFonts w:ascii="Georgia" w:hAnsi="Georgia" w:cs="Georgia" w:eastAsia="Georgia"/>
          <w:b/>
          <w:sz w:val="44"/>
        </w:rPr>
        <w:t xml:space="preserve">  Orthodox Symbols  </w:t>
      </w:r>
      <w:r>
        <w:rPr>
          <w:rFonts w:ascii="Orthodox Symbols" w:hAnsi="Orthodox Symbols" w:cs="Orthodox Symbols" w:eastAsia="Orthodox Symbols"/>
          <w:b/>
          <w:color w:val="B00000"/>
          <w:sz w:val="44"/>
        </w:rPr>
        <w:t>!</w:t>
      </w:r>
    </w:p>
    <w:p>
      <w:pPr>
        <w:jc w:val="center"/>
      </w:pPr>
      <w:r>
        <w:rPr>
          <w:rFonts w:ascii="Georgia" w:hAnsi="Georgia" w:cs="Georgia" w:eastAsia="Georgia"/>
          <w:color w:val="555555"/>
          <w:sz w:val="18"/>
        </w:rPr>
        <w:t>A symbol font for liturgical documents  ·  Version 0.2.001 PRE-RELEASE  ·  Copyright 2026 Alan Fahrner, with Reserved Font Name "Orthodox Symbols"  ·  SIL Open Font License 1.1</w:t>
      </w:r>
    </w:p>
    <w:p>
      <w:pPr>
        <w:jc w:val="center"/>
      </w:pPr>
      <w:r>
        <w:rPr>
          <w:rFonts w:ascii="Georgia" w:hAnsi="Georgia" w:cs="Georgia" w:eastAsia="Georgia"/>
          <w:i/>
          <w:color w:val="555555"/>
          <w:sz w:val="18"/>
        </w:rPr>
        <w:t>Designed by Alan Fahrner with Juno, his AI assistant (built on Grok Bot). The glyphs were drawn by AI from Alan's direction and reviewed by him.</w:t>
      </w:r>
    </w:p>
    <w:tbl>
      <w:tblPr>
        <w:tblW w:type="auto" w:w="0"/>
        <w:tblLook w:firstColumn="1" w:firstRow="1" w:lastColumn="0" w:lastRow="0" w:noHBand="0" w:noVBand="1" w:val="04A0"/>
      </w:tblPr>
      <w:tblGrid>
        <w:gridCol w:w="10224"/>
      </w:tblGrid>
      <w:tr>
        <w:tc>
          <w:tcPr>
            <w:tcW w:type="dxa" w:w="10224"/>
            <w:tcBorders>
              <w:top w:val="single" w:sz="36" w:color="B00000"/>
              <w:left w:val="single" w:sz="36" w:color="B00000"/>
              <w:bottom w:val="single" w:sz="36" w:color="B00000"/>
              <w:right w:val="single" w:sz="36" w:color="B00000"/>
            </w:tcBorders>
            <w:shd w:val="clear" w:fill="FFE9A8"/>
          </w:tcPr>
          <w:p>
            <w:pPr>
              <w:jc w:val="center"/>
            </w:pPr>
            <w:r>
              <w:rPr>
                <w:rFonts w:ascii="Georgia" w:hAnsi="Georgia" w:cs="Georgia" w:eastAsia="Georgia"/>
                <w:b/>
                <w:color w:val="B00000"/>
                <w:sz w:val="30"/>
              </w:rPr>
              <w:t>PRE-RELEASE  ·  Version 0.2.001  ·  NOT FINAL</w:t>
            </w:r>
          </w:p>
          <w:p>
            <w:r>
              <w:rPr>
                <w:rFonts w:ascii="Georgia" w:hAnsi="Georgia" w:cs="Georgia" w:eastAsia="Georgia"/>
                <w:b/>
                <w:color w:val="B00000"/>
                <w:sz w:val="24"/>
              </w:rPr>
              <w:t>During this pre-release stage we may change or remove any symbol.</w:t>
            </w:r>
          </w:p>
          <w:p>
            <w:pPr>
              <w:jc w:val="center"/>
            </w:pPr>
            <w:r>
              <w:rPr>
                <w:rFonts w:ascii="Georgia" w:hAnsi="Georgia" w:cs="Georgia" w:eastAsia="Georgia"/>
                <w:b/>
                <w:sz w:val="20"/>
              </w:rPr>
              <w:t>This is a pre-release test version shared for feedback. Existing symbols may be redrawn, replaced or removed, and key assignments and private-use codes may be changed or remapped as feedback arrives. The font's author reserves the right to do so. Documents made with this version may look different after you install a later version. Assignments will be frozen only at version 1.0; until then, nothing is guaranteed to stay the same.</w:t>
            </w:r>
          </w:p>
        </w:tc>
      </w:tr>
    </w:tbl>
    <w:p>
      <w:r>
        <w:rPr>
          <w:rFonts w:ascii="Georgia" w:hAnsi="Georgia" w:cs="Georgia" w:eastAsia="Georgia"/>
          <w:i/>
          <w:color w:val="B00000"/>
          <w:sz w:val="19"/>
        </w:rPr>
        <w:t xml:space="preserve">Blessing hand </w:t>
      </w:r>
      <w:r>
        <w:rPr>
          <w:rFonts w:ascii="Orthodox Symbols" w:hAnsi="Orthodox Symbols" w:cs="Orthodox Symbols" w:eastAsia="Orthodox Symbols"/>
          <w:i/>
          <w:color w:val="B00000"/>
          <w:sz w:val="19"/>
        </w:rPr>
        <w:t>B</w:t>
      </w:r>
      <w:r>
        <w:rPr>
          <w:rFonts w:ascii="Georgia" w:hAnsi="Georgia" w:cs="Georgia" w:eastAsia="Georgia"/>
          <w:i/>
          <w:color w:val="B00000"/>
          <w:sz w:val="19"/>
        </w:rPr>
        <w:t xml:space="preserve"> (key B) is experimental: a rough drawing traced from Alan's icon reference. It may change or be removed in a future version, so please don't depend on it.</w:t>
      </w:r>
    </w:p>
    <w:p/>
    <w:tbl>
      <w:tblPr>
        <w:tblW w:type="auto" w:w="0"/>
        <w:tblLook w:firstColumn="1" w:firstRow="1" w:lastColumn="0" w:lastRow="0" w:noHBand="0" w:noVBand="1" w:val="04A0"/>
      </w:tblPr>
      <w:tblGrid>
        <w:gridCol w:w="10224"/>
      </w:tblGrid>
      <w:tr>
        <w:tc>
          <w:tcPr>
            <w:tcW w:type="dxa" w:w="10224"/>
            <w:tcBorders>
              <w:top w:val="single" w:sz="18" w:color="B00000"/>
              <w:left w:val="single" w:sz="18" w:color="B00000"/>
              <w:bottom w:val="single" w:sz="18" w:color="B00000"/>
              <w:right w:val="single" w:sz="18" w:color="B00000"/>
            </w:tcBorders>
            <w:shd w:val="clear" w:fill="FFF3F0"/>
          </w:tcPr>
          <w:p>
            <w:r>
              <w:rPr>
                <w:rFonts w:ascii="Georgia" w:hAnsi="Georgia" w:cs="Georgia" w:eastAsia="Georgia"/>
                <w:b/>
                <w:color w:val="B00000"/>
                <w:sz w:val="24"/>
              </w:rPr>
              <w:t>IMPORTANT: unlisted keys are reserved</w:t>
            </w:r>
          </w:p>
          <w:p>
            <w:r>
              <w:rPr>
                <w:rFonts w:ascii="Georgia" w:hAnsi="Georgia" w:cs="Georgia" w:eastAsia="Georgia"/>
                <w:sz w:val="20"/>
              </w:rPr>
              <w:t xml:space="preserve">Any key that is not in the key chart below (for example F, J, 6, \ or ?) shows a placeholder square </w:t>
            </w:r>
            <w:r>
              <w:rPr>
                <w:rFonts w:ascii="Orthodox Symbols" w:hAnsi="Orthodox Symbols" w:cs="Orthodox Symbols" w:eastAsia="Orthodox Symbols"/>
                <w:color w:val="B00000"/>
                <w:sz w:val="20"/>
              </w:rPr>
              <w:t>F</w:t>
            </w:r>
            <w:r>
              <w:rPr>
                <w:rFonts w:ascii="Georgia" w:hAnsi="Georgia" w:cs="Georgia" w:eastAsia="Georgia"/>
                <w:sz w:val="20"/>
              </w:rPr>
              <w:t xml:space="preserve"> instead of a symbol. The font's author reserves the right to map any of these keys to a new symbol in a future version. Do not use unlisted keys for ordinary text: a document that does may show different symbols after a font update. During the pre-release (before 1.0), listed keys may also change. From version 1.0 on, listed keys will never change.</w:t>
            </w:r>
          </w:p>
        </w:tc>
      </w:tr>
    </w:tbl>
    <w:p>
      <w:pPr>
        <w:keepNext/>
        <w:spacing w:before="200"/>
      </w:pPr>
      <w:r>
        <w:rPr>
          <w:rFonts w:ascii="Georgia" w:hAnsi="Georgia" w:cs="Georgia" w:eastAsia="Georgia"/>
          <w:b/>
          <w:color w:val="B00000"/>
          <w:sz w:val="26"/>
        </w:rPr>
        <w:t>Installing the font</w:t>
      </w:r>
    </w:p>
    <w:p>
      <w:r>
        <w:rPr>
          <w:rFonts w:ascii="Georgia" w:hAnsi="Georgia" w:cs="Georgia" w:eastAsia="Georgia"/>
          <w:b/>
        </w:rPr>
        <w:t>In short: install OrthodoxSymbols.ttf whichever way your system normally installs fonts, then restart the program you want to use it in.</w:t>
      </w:r>
    </w:p>
    <w:p>
      <w:pPr>
        <w:ind w:left="360" w:hanging="259"/>
      </w:pPr>
      <w:r>
        <w:rPr>
          <w:rFonts w:ascii="Georgia" w:hAnsi="Georgia" w:cs="Georgia" w:eastAsia="Georgia"/>
        </w:rPr>
        <w:t>•  Windows 10 and 11:  right-click OrthodoxSymbols.ttf and choose Install (just you) or "Install for all users" (needs an administrator). On Windows 11 you may need "Show more options" first. You can also drag the file onto Settings &gt; Personalization &gt; Fonts. Restart Word afterwards.</w:t>
      </w:r>
    </w:p>
    <w:p>
      <w:pPr>
        <w:ind w:left="360" w:hanging="259"/>
      </w:pPr>
      <w:r>
        <w:rPr>
          <w:rFonts w:ascii="Georgia" w:hAnsi="Georgia" w:cs="Georgia" w:eastAsia="Georgia"/>
        </w:rPr>
        <w:t>•  macOS:  double-click OrthodoxSymbols.ttf. Font Book opens; click Install. If Font Book reports a validation warning, choose to install anyway (or select the font and click Install Checked). Restart Word afterwards.</w:t>
      </w:r>
    </w:p>
    <w:p>
      <w:pPr>
        <w:ind w:left="360" w:hanging="259"/>
      </w:pPr>
      <w:r>
        <w:rPr>
          <w:rFonts w:ascii="Georgia" w:hAnsi="Georgia" w:cs="Georgia" w:eastAsia="Georgia"/>
        </w:rPr>
        <w:t>•  Linux (standard for most desktops):  copy the file to your personal font folder and refresh the font cache with the three commands below. (For all users, copy it to /usr/local/share/fonts/ with sudo and run sudo fc-cache -f.) Many desktops can also install it by double-clicking the file. Restart LibreOffice or other programs afterwards.</w:t>
      </w:r>
    </w:p>
    <w:p>
      <w:pPr>
        <w:spacing w:after="0"/>
        <w:ind w:left="864"/>
      </w:pPr>
      <w:r>
        <w:rPr>
          <w:rFonts w:ascii="Courier New" w:hAnsi="Courier New" w:cs="Courier New" w:eastAsia="Courier New"/>
          <w:sz w:val="19"/>
        </w:rPr>
        <w:t>mkdir -p ~/.local/share/fonts</w:t>
      </w:r>
    </w:p>
    <w:p>
      <w:pPr>
        <w:spacing w:after="0"/>
        <w:ind w:left="864"/>
      </w:pPr>
      <w:r>
        <w:rPr>
          <w:rFonts w:ascii="Courier New" w:hAnsi="Courier New" w:cs="Courier New" w:eastAsia="Courier New"/>
          <w:sz w:val="19"/>
        </w:rPr>
        <w:t>cp OrthodoxSymbols.ttf ~/.local/share/fonts/</w:t>
      </w:r>
    </w:p>
    <w:p>
      <w:pPr>
        <w:spacing w:after="0"/>
        <w:ind w:left="864"/>
      </w:pPr>
      <w:r>
        <w:rPr>
          <w:rFonts w:ascii="Courier New" w:hAnsi="Courier New" w:cs="Courier New" w:eastAsia="Courier New"/>
          <w:sz w:val="19"/>
        </w:rPr>
        <w:t>fc-cache -f</w:t>
      </w:r>
    </w:p>
    <w:p>
      <w:pPr>
        <w:spacing w:after="0"/>
      </w:pPr>
    </w:p>
    <w:p>
      <w:pPr>
        <w:ind w:left="360" w:hanging="259"/>
      </w:pPr>
      <w:r>
        <w:rPr>
          <w:rFonts w:ascii="Georgia" w:hAnsi="Georgia" w:cs="Georgia" w:eastAsia="Georgia"/>
        </w:rPr>
        <w:t>•  Updating to a newer version:  uninstall or replace the old copy first (Windows: Settings &gt; Fonts &gt; Orthodox Symbols &gt; Uninstall; macOS: remove it in Font Book; Linux: overwrite the file and rerun fc-cache -f), then install the new file and restart the program.</w:t>
      </w:r>
    </w:p>
    <w:p>
      <w:pPr>
        <w:keepNext/>
        <w:spacing w:before="200"/>
      </w:pPr>
      <w:r>
        <w:rPr>
          <w:rFonts w:ascii="Georgia" w:hAnsi="Georgia" w:cs="Georgia" w:eastAsia="Georgia"/>
          <w:b/>
          <w:color w:val="B00000"/>
          <w:sz w:val="26"/>
        </w:rPr>
        <w:t>How to use it</w:t>
      </w:r>
    </w:p>
    <w:p>
      <w:pPr>
        <w:ind w:left="360" w:hanging="360"/>
      </w:pPr>
      <w:r>
        <w:rPr>
          <w:rFonts w:ascii="Georgia" w:hAnsi="Georgia" w:cs="Georgia" w:eastAsia="Georgia"/>
        </w:rPr>
        <w:t>1.  Install the font (see "Installing the font" above), then restart Word.</w:t>
      </w:r>
    </w:p>
    <w:p>
      <w:pPr>
        <w:ind w:left="360" w:hanging="360"/>
      </w:pPr>
      <w:r>
        <w:rPr>
          <w:rFonts w:ascii="Georgia" w:hAnsi="Georgia" w:cs="Georgia" w:eastAsia="Georgia"/>
        </w:rPr>
        <w:t>2.  In Word, type or select the spot for a symbol and pick "Orthodox Symbols" in the font list.</w:t>
      </w:r>
    </w:p>
    <w:p>
      <w:pPr>
        <w:ind w:left="360" w:hanging="360"/>
      </w:pPr>
      <w:r>
        <w:rPr>
          <w:rFonts w:ascii="Georgia" w:hAnsi="Georgia" w:cs="Georgia" w:eastAsia="Georgia"/>
        </w:rPr>
        <w:t xml:space="preserve">3.  Type the key shown under the symbol in the chart. For example, L gives the Sanctus bells </w:t>
      </w:r>
      <w:r>
        <w:rPr>
          <w:rFonts w:ascii="Orthodox Symbols" w:hAnsi="Orthodox Symbols" w:cs="Orthodox Symbols" w:eastAsia="Orthodox Symbols"/>
          <w:color w:val="B00000"/>
        </w:rPr>
        <w:t>L</w:t>
      </w:r>
      <w:r>
        <w:rPr>
          <w:rFonts w:ascii="Georgia" w:hAnsi="Georgia" w:cs="Georgia" w:eastAsia="Georgia"/>
        </w:rPr>
        <w:t xml:space="preserve">, B the blessing hand </w:t>
      </w:r>
      <w:r>
        <w:rPr>
          <w:rFonts w:ascii="Orthodox Symbols" w:hAnsi="Orthodox Symbols" w:cs="Orthodox Symbols" w:eastAsia="Orthodox Symbols"/>
          <w:color w:val="B00000"/>
        </w:rPr>
        <w:t>B</w:t>
      </w:r>
      <w:r>
        <w:rPr>
          <w:rFonts w:ascii="Georgia" w:hAnsi="Georgia" w:cs="Georgia" w:eastAsia="Georgia"/>
        </w:rPr>
        <w:t xml:space="preserve"> (experimental: it may change or be removed), / gives kneel </w:t>
      </w:r>
      <w:r>
        <w:rPr>
          <w:rFonts w:ascii="Orthodox Symbols" w:hAnsi="Orthodox Symbols" w:cs="Orthodox Symbols" w:eastAsia="Orthodox Symbols"/>
          <w:color w:val="B00000"/>
        </w:rPr>
        <w:t>/</w:t>
      </w:r>
      <w:r>
        <w:rPr>
          <w:rFonts w:ascii="Georgia" w:hAnsi="Georgia" w:cs="Georgia" w:eastAsia="Georgia"/>
        </w:rPr>
        <w:t xml:space="preserve">, ! gives the Russian cross </w:t>
      </w:r>
      <w:r>
        <w:rPr>
          <w:rFonts w:ascii="Orthodox Symbols" w:hAnsi="Orthodox Symbols" w:cs="Orthodox Symbols" w:eastAsia="Orthodox Symbols"/>
          <w:color w:val="B00000"/>
        </w:rPr>
        <w:t>!</w:t>
      </w:r>
      <w:r>
        <w:rPr>
          <w:rFonts w:ascii="Georgia" w:hAnsi="Georgia" w:cs="Georgia" w:eastAsia="Georgia"/>
        </w:rPr>
        <w:t>.</w:t>
      </w:r>
    </w:p>
    <w:p>
      <w:pPr>
        <w:ind w:left="360" w:hanging="360"/>
      </w:pPr>
      <w:r>
        <w:rPr>
          <w:rFonts w:ascii="Georgia" w:hAnsi="Georgia" w:cs="Georgia" w:eastAsia="Georgia"/>
        </w:rPr>
        <w:t>4.  Switch back to your normal font for ordinary text. Tip: put symbols you use often in AutoText or a Quick Part.</w:t>
      </w:r>
    </w:p>
    <w:p>
      <w:pPr>
        <w:ind w:left="360" w:hanging="360"/>
      </w:pPr>
      <w:r>
        <w:rPr>
          <w:rFonts w:ascii="Georgia" w:hAnsi="Georgia" w:cs="Georgia" w:eastAsia="Georgia"/>
        </w:rPr>
        <w:t>5.  Color it like any text (Font Color). Red is traditional for rubrics. Size it like any text, too.</w:t>
      </w:r>
    </w:p>
    <w:p>
      <w:pPr>
        <w:ind w:left="360" w:hanging="360"/>
      </w:pPr>
      <w:r>
        <w:rPr>
          <w:rFonts w:ascii="Georgia" w:hAnsi="Georgia" w:cs="Georgia" w:eastAsia="Georgia"/>
        </w:rPr>
        <w:t xml:space="preserve">6.  Outline and filled twins share one key: the plain key gives the outline, Shift gives the filled one. Letters: c </w:t>
      </w:r>
      <w:r>
        <w:rPr>
          <w:rFonts w:ascii="Orthodox Symbols" w:hAnsi="Orthodox Symbols" w:cs="Orthodox Symbols" w:eastAsia="Orthodox Symbols"/>
          <w:color w:val="B00000"/>
        </w:rPr>
        <w:t>c</w:t>
      </w:r>
      <w:r>
        <w:rPr>
          <w:rFonts w:ascii="Georgia" w:hAnsi="Georgia" w:cs="Georgia" w:eastAsia="Georgia"/>
        </w:rPr>
        <w:t xml:space="preserve"> is the candle outline, C </w:t>
      </w:r>
      <w:r>
        <w:rPr>
          <w:rFonts w:ascii="Orthodox Symbols" w:hAnsi="Orthodox Symbols" w:cs="Orthodox Symbols" w:eastAsia="Orthodox Symbols"/>
          <w:color w:val="B00000"/>
        </w:rPr>
        <w:t>C</w:t>
      </w:r>
      <w:r>
        <w:rPr>
          <w:rFonts w:ascii="Georgia" w:hAnsi="Georgia" w:cs="Georgia" w:eastAsia="Georgia"/>
        </w:rPr>
        <w:t xml:space="preserve"> the filled candle. Digits: 1 </w:t>
      </w:r>
      <w:r>
        <w:rPr>
          <w:rFonts w:ascii="Orthodox Symbols" w:hAnsi="Orthodox Symbols" w:cs="Orthodox Symbols" w:eastAsia="Orthodox Symbols"/>
          <w:color w:val="B00000"/>
        </w:rPr>
        <w:t>1</w:t>
      </w:r>
      <w:r>
        <w:rPr>
          <w:rFonts w:ascii="Georgia" w:hAnsi="Georgia" w:cs="Georgia" w:eastAsia="Georgia"/>
        </w:rPr>
        <w:t xml:space="preserve"> and Shift+1 = ! </w:t>
      </w:r>
      <w:r>
        <w:rPr>
          <w:rFonts w:ascii="Orthodox Symbols" w:hAnsi="Orthodox Symbols" w:cs="Orthodox Symbols" w:eastAsia="Orthodox Symbols"/>
          <w:color w:val="B00000"/>
        </w:rPr>
        <w:t>!</w:t>
      </w:r>
      <w:r>
        <w:rPr>
          <w:rFonts w:ascii="Georgia" w:hAnsi="Georgia" w:cs="Georgia" w:eastAsia="Georgia"/>
        </w:rPr>
        <w:t>. No Option-key tricks are needed on Mac or Windows.</w:t>
      </w:r>
    </w:p>
    <w:p>
      <w:pPr>
        <w:ind w:left="360" w:hanging="360"/>
      </w:pPr>
      <w:r>
        <w:rPr>
          <w:rFonts w:ascii="Georgia" w:hAnsi="Georgia" w:cs="Georgia" w:eastAsia="Georgia"/>
        </w:rPr>
        <w:t xml:space="preserve">7.  Letter-like symbols sit on their letter, either case: I gives IC </w:t>
      </w:r>
      <w:r>
        <w:rPr>
          <w:rFonts w:ascii="Orthodox Symbols" w:hAnsi="Orthodox Symbols" w:cs="Orthodox Symbols" w:eastAsia="Orthodox Symbols"/>
          <w:color w:val="B00000"/>
        </w:rPr>
        <w:t>I</w:t>
      </w:r>
      <w:r>
        <w:rPr>
          <w:rFonts w:ascii="Georgia" w:hAnsi="Georgia" w:cs="Georgia" w:eastAsia="Georgia"/>
        </w:rPr>
        <w:t xml:space="preserve">, X gives XC </w:t>
      </w:r>
      <w:r>
        <w:rPr>
          <w:rFonts w:ascii="Orthodox Symbols" w:hAnsi="Orthodox Symbols" w:cs="Orthodox Symbols" w:eastAsia="Orthodox Symbols"/>
          <w:color w:val="B00000"/>
        </w:rPr>
        <w:t>X</w:t>
      </w:r>
      <w:r>
        <w:rPr>
          <w:rFonts w:ascii="Georgia" w:hAnsi="Georgia" w:cs="Georgia" w:eastAsia="Georgia"/>
        </w:rPr>
        <w:t xml:space="preserve">, P gives the Chi-Rho </w:t>
      </w:r>
      <w:r>
        <w:rPr>
          <w:rFonts w:ascii="Orthodox Symbols" w:hAnsi="Orthodox Symbols" w:cs="Orthodox Symbols" w:eastAsia="Orthodox Symbols"/>
          <w:color w:val="B00000"/>
        </w:rPr>
        <w:t>P</w:t>
      </w:r>
      <w:r>
        <w:rPr>
          <w:rFonts w:ascii="Georgia" w:hAnsi="Georgia" w:cs="Georgia" w:eastAsia="Georgia"/>
        </w:rPr>
        <w:t xml:space="preserve">, V and R give </w:t>
      </w:r>
      <w:r>
        <w:rPr>
          <w:rFonts w:ascii="Orthodox Symbols" w:hAnsi="Orthodox Symbols" w:cs="Orthodox Symbols" w:eastAsia="Orthodox Symbols"/>
          <w:color w:val="B00000"/>
        </w:rPr>
        <w:t>V</w:t>
      </w:r>
      <w:r>
        <w:rPr>
          <w:rFonts w:ascii="Georgia" w:hAnsi="Georgia" w:cs="Georgia" w:eastAsia="Georgia"/>
        </w:rPr>
        <w:t xml:space="preserve"> and </w:t>
      </w:r>
      <w:r>
        <w:rPr>
          <w:rFonts w:ascii="Orthodox Symbols" w:hAnsi="Orthodox Symbols" w:cs="Orthodox Symbols" w:eastAsia="Orthodox Symbols"/>
          <w:color w:val="B00000"/>
        </w:rPr>
        <w:t>R</w:t>
      </w:r>
      <w:r>
        <w:rPr>
          <w:rFonts w:ascii="Georgia" w:hAnsi="Georgia" w:cs="Georgia" w:eastAsia="Georgia"/>
        </w:rPr>
        <w:t>.</w:t>
      </w:r>
    </w:p>
    <w:p>
      <w:pPr>
        <w:ind w:left="360" w:hanging="360"/>
      </w:pPr>
      <w:r>
        <w:rPr>
          <w:rFonts w:ascii="Georgia" w:hAnsi="Georgia" w:cs="Georgia" w:eastAsia="Georgia"/>
        </w:rPr>
        <w:t xml:space="preserve">8.  Postures run from shallow to deep along the bottom-right keys: , stand </w:t>
      </w:r>
      <w:r>
        <w:rPr>
          <w:rFonts w:ascii="Orthodox Symbols" w:hAnsi="Orthodox Symbols" w:cs="Orthodox Symbols" w:eastAsia="Orthodox Symbols"/>
          <w:color w:val="B00000"/>
        </w:rPr>
        <w:t>,</w:t>
      </w:r>
      <w:r>
        <w:rPr>
          <w:rFonts w:ascii="Georgia" w:hAnsi="Georgia" w:cs="Georgia" w:eastAsia="Georgia"/>
        </w:rPr>
        <w:t xml:space="preserve">  &lt; bow </w:t>
      </w:r>
      <w:r>
        <w:rPr>
          <w:rFonts w:ascii="Orthodox Symbols" w:hAnsi="Orthodox Symbols" w:cs="Orthodox Symbols" w:eastAsia="Orthodox Symbols"/>
          <w:color w:val="B00000"/>
        </w:rPr>
        <w:t>&lt;</w:t>
      </w:r>
      <w:r>
        <w:rPr>
          <w:rFonts w:ascii="Georgia" w:hAnsi="Georgia" w:cs="Georgia" w:eastAsia="Georgia"/>
        </w:rPr>
        <w:t xml:space="preserve">  . Western deep bow from the waist </w:t>
      </w:r>
      <w:r>
        <w:rPr>
          <w:rFonts w:ascii="Orthodox Symbols" w:hAnsi="Orthodox Symbols" w:cs="Orthodox Symbols" w:eastAsia="Orthodox Symbols"/>
          <w:color w:val="B00000"/>
        </w:rPr>
        <w:t>.</w:t>
      </w:r>
      <w:r>
        <w:rPr>
          <w:rFonts w:ascii="Georgia" w:hAnsi="Georgia" w:cs="Georgia" w:eastAsia="Georgia"/>
        </w:rPr>
        <w:t xml:space="preserve">  &gt; Eastern deep bow / metania </w:t>
      </w:r>
      <w:r>
        <w:rPr>
          <w:rFonts w:ascii="Orthodox Symbols" w:hAnsi="Orthodox Symbols" w:cs="Orthodox Symbols" w:eastAsia="Orthodox Symbols"/>
          <w:color w:val="B00000"/>
        </w:rPr>
        <w:t>&gt;</w:t>
      </w:r>
      <w:r>
        <w:rPr>
          <w:rFonts w:ascii="Georgia" w:hAnsi="Georgia" w:cs="Georgia" w:eastAsia="Georgia"/>
        </w:rPr>
        <w:t xml:space="preserve">  / kneel </w:t>
      </w:r>
      <w:r>
        <w:rPr>
          <w:rFonts w:ascii="Orthodox Symbols" w:hAnsi="Orthodox Symbols" w:cs="Orthodox Symbols" w:eastAsia="Orthodox Symbols"/>
          <w:color w:val="B00000"/>
        </w:rPr>
        <w:t>/</w:t>
      </w:r>
      <w:r>
        <w:rPr>
          <w:rFonts w:ascii="Georgia" w:hAnsi="Georgia" w:cs="Georgia" w:eastAsia="Georgia"/>
        </w:rPr>
        <w:t>.</w:t>
      </w:r>
    </w:p>
    <w:p>
      <w:pPr>
        <w:ind w:left="360" w:hanging="360"/>
      </w:pPr>
      <w:r>
        <w:rPr>
          <w:rFonts w:ascii="Georgia" w:hAnsi="Georgia" w:cs="Georgia" w:eastAsia="Georgia"/>
        </w:rPr>
        <w:t xml:space="preserve">9.  Headwear: the lowercase key gives an Eastern hat and Shift gives its nearest Western counterpart: k kamilavka </w:t>
      </w:r>
      <w:r>
        <w:rPr>
          <w:rFonts w:ascii="Orthodox Symbols" w:hAnsi="Orthodox Symbols" w:cs="Orthodox Symbols" w:eastAsia="Orthodox Symbols"/>
          <w:color w:val="B00000"/>
        </w:rPr>
        <w:t>k</w:t>
      </w:r>
      <w:r>
        <w:rPr>
          <w:rFonts w:ascii="Georgia" w:hAnsi="Georgia" w:cs="Georgia" w:eastAsia="Georgia"/>
        </w:rPr>
        <w:t xml:space="preserve"> / K biretta </w:t>
      </w:r>
      <w:r>
        <w:rPr>
          <w:rFonts w:ascii="Orthodox Symbols" w:hAnsi="Orthodox Symbols" w:cs="Orthodox Symbols" w:eastAsia="Orthodox Symbols"/>
          <w:color w:val="B00000"/>
        </w:rPr>
        <w:t>K</w:t>
      </w:r>
      <w:r>
        <w:rPr>
          <w:rFonts w:ascii="Georgia" w:hAnsi="Georgia" w:cs="Georgia" w:eastAsia="Georgia"/>
        </w:rPr>
        <w:t xml:space="preserve">, t Greek kalimavkion </w:t>
      </w:r>
      <w:r>
        <w:rPr>
          <w:rFonts w:ascii="Orthodox Symbols" w:hAnsi="Orthodox Symbols" w:cs="Orthodox Symbols" w:eastAsia="Orthodox Symbols"/>
          <w:color w:val="B00000"/>
        </w:rPr>
        <w:t>t</w:t>
      </w:r>
      <w:r>
        <w:rPr>
          <w:rFonts w:ascii="Georgia" w:hAnsi="Georgia" w:cs="Georgia" w:eastAsia="Georgia"/>
        </w:rPr>
        <w:t xml:space="preserve"> / T saturno </w:t>
      </w:r>
      <w:r>
        <w:rPr>
          <w:rFonts w:ascii="Orthodox Symbols" w:hAnsi="Orthodox Symbols" w:cs="Orthodox Symbols" w:eastAsia="Orthodox Symbols"/>
          <w:color w:val="B00000"/>
        </w:rPr>
        <w:t>T</w:t>
      </w:r>
      <w:r>
        <w:rPr>
          <w:rFonts w:ascii="Georgia" w:hAnsi="Georgia" w:cs="Georgia" w:eastAsia="Georgia"/>
        </w:rPr>
        <w:t xml:space="preserve">, z skufia </w:t>
      </w:r>
      <w:r>
        <w:rPr>
          <w:rFonts w:ascii="Orthodox Symbols" w:hAnsi="Orthodox Symbols" w:cs="Orthodox Symbols" w:eastAsia="Orthodox Symbols"/>
          <w:color w:val="B00000"/>
        </w:rPr>
        <w:t>z</w:t>
      </w:r>
      <w:r>
        <w:rPr>
          <w:rFonts w:ascii="Georgia" w:hAnsi="Georgia" w:cs="Georgia" w:eastAsia="Georgia"/>
        </w:rPr>
        <w:t xml:space="preserve"> / Z zucchetto </w:t>
      </w:r>
      <w:r>
        <w:rPr>
          <w:rFonts w:ascii="Orthodox Symbols" w:hAnsi="Orthodox Symbols" w:cs="Orthodox Symbols" w:eastAsia="Orthodox Symbols"/>
          <w:color w:val="B00000"/>
        </w:rPr>
        <w:t>Z</w:t>
      </w:r>
      <w:r>
        <w:rPr>
          <w:rFonts w:ascii="Georgia" w:hAnsi="Georgia" w:cs="Georgia" w:eastAsia="Georgia"/>
        </w:rPr>
        <w:t xml:space="preserve">, y Eastern mitre </w:t>
      </w:r>
      <w:r>
        <w:rPr>
          <w:rFonts w:ascii="Orthodox Symbols" w:hAnsi="Orthodox Symbols" w:cs="Orthodox Symbols" w:eastAsia="Orthodox Symbols"/>
          <w:color w:val="B00000"/>
        </w:rPr>
        <w:t>y</w:t>
      </w:r>
      <w:r>
        <w:rPr>
          <w:rFonts w:ascii="Georgia" w:hAnsi="Georgia" w:cs="Georgia" w:eastAsia="Georgia"/>
        </w:rPr>
        <w:t xml:space="preserve"> / Y Western mitre </w:t>
      </w:r>
      <w:r>
        <w:rPr>
          <w:rFonts w:ascii="Orthodox Symbols" w:hAnsi="Orthodox Symbols" w:cs="Orthodox Symbols" w:eastAsia="Orthodox Symbols"/>
          <w:color w:val="B00000"/>
        </w:rPr>
        <w:t>Y</w:t>
      </w:r>
      <w:r>
        <w:rPr>
          <w:rFonts w:ascii="Georgia" w:hAnsi="Georgia" w:cs="Georgia" w:eastAsia="Georgia"/>
        </w:rPr>
        <w:t xml:space="preserve">; f is the klobuk </w:t>
      </w:r>
      <w:r>
        <w:rPr>
          <w:rFonts w:ascii="Orthodox Symbols" w:hAnsi="Orthodox Symbols" w:cs="Orthodox Symbols" w:eastAsia="Orthodox Symbols"/>
          <w:color w:val="B00000"/>
        </w:rPr>
        <w:t>f</w:t>
      </w:r>
      <w:r>
        <w:rPr>
          <w:rFonts w:ascii="Georgia" w:hAnsi="Georgia" w:cs="Georgia" w:eastAsia="Georgia"/>
        </w:rPr>
        <w:t xml:space="preserve"> (F is free).</w:t>
      </w:r>
    </w:p>
    <w:p>
      <w:pPr>
        <w:ind w:left="360" w:hanging="360"/>
      </w:pPr>
      <w:r>
        <w:rPr>
          <w:rFonts w:ascii="Georgia" w:hAnsi="Georgia" w:cs="Georgia" w:eastAsia="Georgia"/>
        </w:rPr>
        <w:t xml:space="preserve">10.  Word may capitalize the first letter of a line, which turns an outline (c) into the filled twin (C). Undo with Ctrl+Z (Cmd+Z) right after, or turn off "Capitalize first letter of sentences" in AutoCorrect options. Word also curls ' into a curly quote; both give the choir </w:t>
      </w:r>
      <w:r>
        <w:rPr>
          <w:rFonts w:ascii="Orthodox Symbols" w:hAnsi="Orthodox Symbols" w:cs="Orthodox Symbols" w:eastAsia="Orthodox Symbols"/>
          <w:color w:val="B00000"/>
        </w:rPr>
        <w:t>'</w:t>
      </w:r>
      <w:r>
        <w:rPr>
          <w:rFonts w:ascii="Georgia" w:hAnsi="Georgia" w:cs="Georgia" w:eastAsia="Georgia"/>
        </w:rPr>
        <w:t>.</w:t>
      </w:r>
    </w:p>
    <w:p>
      <w:pPr>
        <w:ind w:left="360" w:hanging="360"/>
      </w:pPr>
      <w:r>
        <w:rPr>
          <w:rFonts w:ascii="Georgia" w:hAnsi="Georgia" w:cs="Georgia" w:eastAsia="Georgia"/>
        </w:rPr>
        <w:t>11.  Private-use codes (U+E000 and up, grouped like the chart) are the stable address of each symbol: Insert &gt; Symbol &gt; Orthodox Symbols, or type the code and press Alt+X in Word for Windows. During the pre-release, codes may still change too.</w:t>
      </w:r>
    </w:p>
    <w:p>
      <w:pPr>
        <w:ind w:left="360" w:hanging="360"/>
      </w:pPr>
      <w:r>
        <w:rPr>
          <w:rFonts w:ascii="Georgia" w:hAnsi="Georgia" w:cs="Georgia" w:eastAsia="Georgia"/>
        </w:rPr>
        <w:t>12.  Sharing: in Word, File &gt; Options (Windows) or Word &gt; Preferences &gt; Save (Mac), turn on "Embed fonts in the file" so people without the font still see the symbols. This file has the font embedded. PDFs made from Word include the font automatically.</w:t>
      </w:r>
    </w:p>
    <w:p>
      <w:pPr>
        <w:keepNext/>
        <w:spacing w:before="200"/>
      </w:pPr>
      <w:r>
        <w:rPr>
          <w:rFonts w:ascii="Georgia" w:hAnsi="Georgia" w:cs="Georgia" w:eastAsia="Georgia"/>
          <w:b/>
          <w:color w:val="B00000"/>
          <w:sz w:val="26"/>
        </w:rPr>
        <w:t>Use it on a website</w:t>
      </w:r>
    </w:p>
    <w:p>
      <w:r>
        <w:rPr>
          <w:rFonts w:ascii="Georgia" w:hAnsi="Georgia" w:cs="Georgia" w:eastAsia="Georgia"/>
          <w:b/>
        </w:rPr>
        <w:t>You can host the font on your own website today. CDN-hosted version: coming later.</w:t>
      </w:r>
    </w:p>
    <w:p>
      <w:r>
        <w:rPr>
          <w:rFonts w:ascii="Georgia" w:hAnsi="Georgia" w:cs="Georgia" w:eastAsia="Georgia"/>
          <w:color w:val="B00000"/>
          <w:sz w:val="18"/>
        </w:rPr>
        <w:t>Pre-release: symbols, keys and private-use codes may still change before 1.0. Keep the copy you uploaded, and read the notes of any newer version before you replace it.</w:t>
      </w:r>
    </w:p>
    <w:p>
      <w:pPr>
        <w:ind w:left="360" w:hanging="360"/>
      </w:pPr>
      <w:r>
        <w:rPr>
          <w:rFonts w:ascii="Georgia" w:hAnsi="Georgia" w:cs="Georgia" w:eastAsia="Georgia"/>
        </w:rPr>
        <w:t>1.  Upload the font files to your site, for example into a fonts/ folder: OrthodoxSymbols.woff2 (what browsers use) and OrthodoxSymbols.ttf (fallback for very old browsers). Keep OFL.txt with them; the license allows web use. If the fonts are on a different domain from your pages, that server must send the Access-Control-Allow-Origin header for your site.</w:t>
      </w:r>
    </w:p>
    <w:p>
      <w:pPr>
        <w:ind w:left="360" w:hanging="360"/>
      </w:pPr>
      <w:r>
        <w:rPr>
          <w:rFonts w:ascii="Georgia" w:hAnsi="Georgia" w:cs="Georgia" w:eastAsia="Georgia"/>
        </w:rPr>
        <w:t>2.  Paste this CSS into your stylesheet (paths are relative to the CSS file). font-display: swap shows the page text at once and swaps the symbols in when the font has loaded.</w:t>
      </w:r>
    </w:p>
    <w:p>
      <w:pPr>
        <w:keepNext/>
        <w:spacing w:after="0"/>
        <w:ind w:left="720"/>
      </w:pPr>
      <w:r>
        <w:rPr>
          <w:rFonts w:ascii="Courier New" w:hAnsi="Courier New" w:cs="Courier New" w:eastAsia="Courier New"/>
          <w:sz w:val="17"/>
        </w:rPr>
        <w:t>@font-face {</w:t>
      </w:r>
    </w:p>
    <w:p>
      <w:pPr>
        <w:keepNext/>
        <w:spacing w:after="0"/>
        <w:ind w:left="720"/>
      </w:pPr>
      <w:r>
        <w:rPr>
          <w:rFonts w:ascii="Courier New" w:hAnsi="Courier New" w:cs="Courier New" w:eastAsia="Courier New"/>
          <w:sz w:val="17"/>
        </w:rPr>
        <w:t xml:space="preserve">  font-family: "Orthodox Symbols";</w:t>
      </w:r>
    </w:p>
    <w:p>
      <w:pPr>
        <w:keepNext/>
        <w:spacing w:after="0"/>
        <w:ind w:left="720"/>
      </w:pPr>
      <w:r>
        <w:rPr>
          <w:rFonts w:ascii="Courier New" w:hAnsi="Courier New" w:cs="Courier New" w:eastAsia="Courier New"/>
          <w:sz w:val="17"/>
        </w:rPr>
        <w:t xml:space="preserve">  src: url("fonts/OrthodoxSymbols.woff2") format("woff2"),</w:t>
      </w:r>
    </w:p>
    <w:p>
      <w:pPr>
        <w:keepNext/>
        <w:spacing w:after="0"/>
        <w:ind w:left="720"/>
      </w:pPr>
      <w:r>
        <w:rPr>
          <w:rFonts w:ascii="Courier New" w:hAnsi="Courier New" w:cs="Courier New" w:eastAsia="Courier New"/>
          <w:sz w:val="17"/>
        </w:rPr>
        <w:t xml:space="preserve">       url("fonts/OrthodoxSymbols.ttf") format("truetype");</w:t>
      </w:r>
    </w:p>
    <w:p>
      <w:pPr>
        <w:keepNext/>
        <w:spacing w:after="0"/>
        <w:ind w:left="720"/>
      </w:pPr>
      <w:r>
        <w:rPr>
          <w:rFonts w:ascii="Courier New" w:hAnsi="Courier New" w:cs="Courier New" w:eastAsia="Courier New"/>
          <w:sz w:val="17"/>
        </w:rPr>
        <w:t xml:space="preserve">  font-weight: 400;</w:t>
      </w:r>
    </w:p>
    <w:p>
      <w:pPr>
        <w:keepNext/>
        <w:spacing w:after="0"/>
        <w:ind w:left="720"/>
      </w:pPr>
      <w:r>
        <w:rPr>
          <w:rFonts w:ascii="Courier New" w:hAnsi="Courier New" w:cs="Courier New" w:eastAsia="Courier New"/>
          <w:sz w:val="17"/>
        </w:rPr>
        <w:t xml:space="preserve">  font-style: normal;</w:t>
      </w:r>
    </w:p>
    <w:p>
      <w:pPr>
        <w:keepNext/>
        <w:spacing w:after="0"/>
        <w:ind w:left="720"/>
      </w:pPr>
      <w:r>
        <w:rPr>
          <w:rFonts w:ascii="Courier New" w:hAnsi="Courier New" w:cs="Courier New" w:eastAsia="Courier New"/>
          <w:sz w:val="17"/>
        </w:rPr>
        <w:t xml:space="preserve">  font-display: swap;</w:t>
      </w:r>
    </w:p>
    <w:p>
      <w:pPr>
        <w:keepNext/>
        <w:spacing w:after="0"/>
        <w:ind w:left="720"/>
      </w:pPr>
      <w:r>
        <w:rPr>
          <w:rFonts w:ascii="Courier New" w:hAnsi="Courier New" w:cs="Courier New" w:eastAsia="Courier New"/>
          <w:sz w:val="17"/>
        </w:rPr>
        <w:t>}</w:t>
      </w:r>
    </w:p>
    <w:p>
      <w:pPr>
        <w:keepNext/>
        <w:spacing w:after="0"/>
        <w:ind w:left="720"/>
      </w:pPr>
      <w:r>
        <w:rPr>
          <w:rFonts w:ascii="Courier New" w:hAnsi="Courier New" w:cs="Courier New" w:eastAsia="Courier New"/>
          <w:sz w:val="17"/>
        </w:rPr>
        <w:t>.orthodox-symbols {</w:t>
      </w:r>
    </w:p>
    <w:p>
      <w:pPr>
        <w:keepNext/>
        <w:spacing w:after="0"/>
        <w:ind w:left="720"/>
      </w:pPr>
      <w:r>
        <w:rPr>
          <w:rFonts w:ascii="Courier New" w:hAnsi="Courier New" w:cs="Courier New" w:eastAsia="Courier New"/>
          <w:sz w:val="17"/>
        </w:rPr>
        <w:t xml:space="preserve">  font-family: "Orthodox Symbols";</w:t>
      </w:r>
    </w:p>
    <w:p>
      <w:pPr>
        <w:keepNext/>
        <w:spacing w:after="0"/>
        <w:ind w:left="720"/>
      </w:pPr>
      <w:r>
        <w:rPr>
          <w:rFonts w:ascii="Courier New" w:hAnsi="Courier New" w:cs="Courier New" w:eastAsia="Courier New"/>
          <w:sz w:val="17"/>
        </w:rPr>
        <w:t xml:space="preserve">  font-weight: normal;</w:t>
      </w:r>
    </w:p>
    <w:p>
      <w:pPr>
        <w:keepNext/>
        <w:spacing w:after="0"/>
        <w:ind w:left="720"/>
      </w:pPr>
      <w:r>
        <w:rPr>
          <w:rFonts w:ascii="Courier New" w:hAnsi="Courier New" w:cs="Courier New" w:eastAsia="Courier New"/>
          <w:sz w:val="17"/>
        </w:rPr>
        <w:t xml:space="preserve">  font-style: normal;</w:t>
      </w:r>
    </w:p>
    <w:p>
      <w:pPr>
        <w:keepNext/>
        <w:spacing w:after="0"/>
        <w:ind w:left="720"/>
      </w:pPr>
      <w:r>
        <w:rPr>
          <w:rFonts w:ascii="Courier New" w:hAnsi="Courier New" w:cs="Courier New" w:eastAsia="Courier New"/>
          <w:sz w:val="17"/>
        </w:rPr>
        <w:t xml:space="preserve">  line-height: 1;</w:t>
      </w:r>
    </w:p>
    <w:p>
      <w:pPr>
        <w:keepNext w:val="0"/>
        <w:spacing w:after="80"/>
        <w:ind w:left="720"/>
      </w:pPr>
      <w:r>
        <w:rPr>
          <w:rFonts w:ascii="Courier New" w:hAnsi="Courier New" w:cs="Courier New" w:eastAsia="Courier New"/>
          <w:sz w:val="17"/>
        </w:rPr>
        <w:t>}</w:t>
      </w:r>
    </w:p>
    <w:p>
      <w:pPr>
        <w:ind w:left="360" w:hanging="360"/>
      </w:pPr>
      <w:r>
        <w:rPr>
          <w:rFonts w:ascii="Georgia" w:hAnsi="Georgia" w:cs="Georgia" w:eastAsia="Georgia"/>
        </w:rPr>
        <w:t xml:space="preserve">3.  Type a symbol inside an element with that class. Most reliable: the symbol's private-use code as an HTML character reference, &amp;#x + code + ; (U+E02D, the filled Sanctus bells </w:t>
      </w:r>
      <w:r>
        <w:rPr>
          <w:rFonts w:ascii="Orthodox Symbols" w:hAnsi="Orthodox Symbols" w:cs="Orthodox Symbols" w:eastAsia="Orthodox Symbols"/>
          <w:color w:val="B00000"/>
        </w:rPr>
        <w:t>L</w:t>
      </w:r>
      <w:r>
        <w:rPr>
          <w:rFonts w:ascii="Georgia" w:hAnsi="Georgia" w:cs="Georgia" w:eastAsia="Georgia"/>
        </w:rPr>
        <w:t>, is written &amp;#xE02D;). Codes are the stable address of each symbol: if a key ever moves, the code stays. While the font loads, or if it fails, a code shows as nothing or an empty box rather than a wrong letter.</w:t>
      </w:r>
    </w:p>
    <w:p>
      <w:pPr>
        <w:keepNext/>
        <w:spacing w:after="0"/>
        <w:ind w:left="720"/>
      </w:pPr>
      <w:r>
        <w:rPr>
          <w:rFonts w:ascii="Courier New" w:hAnsi="Courier New" w:cs="Courier New" w:eastAsia="Courier New"/>
          <w:sz w:val="17"/>
        </w:rPr>
        <w:t>&lt;span class="orthodox-symbols" aria-hidden="true"&gt;&amp;#xE02D;&lt;/span&gt; Ring the bells.</w:t>
      </w:r>
    </w:p>
    <w:p>
      <w:pPr>
        <w:keepNext w:val="0"/>
        <w:spacing w:after="80"/>
        <w:ind w:left="720"/>
      </w:pPr>
      <w:r>
        <w:rPr>
          <w:rFonts w:ascii="Courier New" w:hAnsi="Courier New" w:cs="Courier New" w:eastAsia="Courier New"/>
          <w:sz w:val="17"/>
        </w:rPr>
        <w:t>&lt;span class="orthodox-symbols" aria-hidden="true"&gt;&amp;#xE097;&lt;/span&gt; Kneel.</w:t>
      </w:r>
    </w:p>
    <w:p>
      <w:pPr>
        <w:ind w:left="360" w:hanging="360"/>
      </w:pPr>
      <w:r>
        <w:rPr>
          <w:rFonts w:ascii="Georgia" w:hAnsi="Georgia" w:cs="Georgia" w:eastAsia="Georgia"/>
        </w:rPr>
        <w:t xml:space="preserve">     You can also type the keyboard character, as in Word (&lt;span class="orthodox-symbols"&gt;L&lt;/span&gt;). It is easier to read in the HTML, but shows a plain "L" until the font loads (or if it fails), and would change if that key is reassigned.</w:t>
      </w:r>
    </w:p>
    <w:p>
      <w:pPr>
        <w:ind w:left="360" w:hanging="360"/>
      </w:pPr>
      <w:r>
        <w:rPr>
          <w:rFonts w:ascii="Georgia" w:hAnsi="Georgia" w:cs="Georgia" w:eastAsia="Georgia"/>
        </w:rPr>
        <w:t>4.  Accessibility: screen readers do not understand private-use characters. If the words next to the symbol already say what it means, hide it with aria-hidden="true". If the symbol stands on its own, give it a name: &lt;span class="orthodox-symbols" role="img" aria-label="Kneel"&gt;&amp;#xE097;&lt;/span&gt;. Never rely on the symbol (or its red color) alone for meaning; keep the written instruction too.</w:t>
      </w:r>
    </w:p>
    <w:p>
      <w:pPr>
        <w:ind w:left="360" w:hanging="360"/>
      </w:pPr>
      <w:r>
        <w:rPr>
          <w:rFonts w:ascii="Georgia" w:hAnsi="Georgia" w:cs="Georgia" w:eastAsia="Georgia"/>
        </w:rPr>
        <w:t>5.  Color and size work like text: color: #b00000; for rubric red, font-size: 1.5em; to enlarge.</w:t>
      </w:r>
    </w:p>
    <w:p>
      <w:pPr>
        <w:keepNext/>
        <w:spacing w:before="200"/>
      </w:pPr>
      <w:r>
        <w:rPr>
          <w:rFonts w:ascii="Georgia" w:hAnsi="Georgia" w:cs="Georgia" w:eastAsia="Georgia"/>
          <w:b/>
          <w:color w:val="B00000"/>
          <w:sz w:val="26"/>
        </w:rPr>
        <w:t>Key chart</w:t>
      </w:r>
    </w:p>
    <w:p>
      <w:r>
        <w:rPr>
          <w:rFonts w:ascii="Georgia" w:hAnsi="Georgia" w:cs="Georgia" w:eastAsia="Georgia"/>
          <w:color w:val="555555"/>
          <w:sz w:val="18"/>
        </w:rPr>
        <w:t>Symbols are grouped by theme. Under each symbol is the key to type and its private-use code. Plain key = outline, Shift = filled (Headwear: lowercase = Eastern hat, Shift = its Western counterpart). Spare keys and codes are left in every group for future symbols.</w:t>
      </w:r>
    </w:p>
    <w:p>
      <w:pPr>
        <w:keepNext/>
        <w:spacing w:before="120"/>
      </w:pPr>
      <w:r>
        <w:rPr>
          <w:rFonts w:ascii="Georgia" w:hAnsi="Georgia" w:cs="Georgia" w:eastAsia="Georgia"/>
          <w:b/>
          <w:color w:val="B00000"/>
          <w:sz w:val="22"/>
        </w:rPr>
        <w:t>Crosses</w:t>
      </w:r>
      <w:r>
        <w:rPr>
          <w:rFonts w:ascii="Georgia" w:hAnsi="Georgia" w:cs="Georgia" w:eastAsia="Georgia"/>
          <w:color w:val="555555"/>
          <w:sz w:val="16"/>
        </w:rPr>
        <w:t xml:space="preserve">   U+E000 to U+E01F  ·  keys: digit row 1-5 (Shift = filled); 6-0 kept free for more crosses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1699"/>
          </w:tcPr>
          <w:p>
            <w:pPr>
              <w:spacing w:before="80" w:after="0"/>
              <w:jc w:val="center"/>
            </w:pPr>
            <w:r>
              <w:rPr>
                <w:rFonts w:ascii="Orthodox Symbols" w:hAnsi="Orthodox Symbols" w:cs="Orthodox Symbols" w:eastAsia="Orthodox Symbols"/>
                <w:sz w:val="56"/>
              </w:rPr>
              <w:t>1</w:t>
            </w:r>
          </w:p>
          <w:p>
            <w:pPr>
              <w:spacing w:after="0"/>
              <w:jc w:val="center"/>
            </w:pPr>
            <w:r>
              <w:rPr>
                <w:rFonts w:ascii="Courier New" w:hAnsi="Courier New" w:cs="Courier New" w:eastAsia="Courier New"/>
                <w:b/>
                <w:sz w:val="24"/>
              </w:rPr>
              <w:t>1</w:t>
            </w:r>
          </w:p>
          <w:p>
            <w:pPr>
              <w:spacing w:after="40"/>
              <w:jc w:val="center"/>
            </w:pPr>
            <w:r>
              <w:rPr>
                <w:rFonts w:ascii="Georgia" w:hAnsi="Georgia" w:cs="Georgia" w:eastAsia="Georgia"/>
                <w:color w:val="555555"/>
                <w:sz w:val="13"/>
              </w:rPr>
              <w:t>Russian cross (outline)  U+E000</w:t>
            </w:r>
          </w:p>
        </w:tc>
        <w:tc>
          <w:tcPr>
            <w:tcW w:type="dxa" w:w="1699"/>
          </w:tcPr>
          <w:p>
            <w:pPr>
              <w:spacing w:before="80" w:after="0"/>
              <w:jc w:val="center"/>
            </w:pPr>
            <w:r>
              <w:rPr>
                <w:rFonts w:ascii="Orthodox Symbols" w:hAnsi="Orthodox Symbols" w:cs="Orthodox Symbols" w:eastAsia="Orthodox Symbols"/>
                <w:sz w:val="56"/>
              </w:rPr>
              <w:t>!</w:t>
            </w:r>
          </w:p>
          <w:p>
            <w:pPr>
              <w:spacing w:after="0"/>
              <w:jc w:val="center"/>
            </w:pPr>
            <w:r>
              <w:rPr>
                <w:rFonts w:ascii="Courier New" w:hAnsi="Courier New" w:cs="Courier New" w:eastAsia="Courier New"/>
                <w:b/>
                <w:sz w:val="24"/>
              </w:rPr>
              <w:t>!</w:t>
            </w:r>
          </w:p>
          <w:p>
            <w:pPr>
              <w:spacing w:after="40"/>
              <w:jc w:val="center"/>
            </w:pPr>
            <w:r>
              <w:rPr>
                <w:rFonts w:ascii="Georgia" w:hAnsi="Georgia" w:cs="Georgia" w:eastAsia="Georgia"/>
                <w:color w:val="555555"/>
                <w:sz w:val="13"/>
              </w:rPr>
              <w:t>Russian cross  U+E001</w:t>
            </w:r>
          </w:p>
        </w:tc>
        <w:tc>
          <w:tcPr>
            <w:tcW w:type="dxa" w:w="1699"/>
          </w:tcPr>
          <w:p>
            <w:pPr>
              <w:spacing w:before="80" w:after="0"/>
              <w:jc w:val="center"/>
            </w:pPr>
            <w:r>
              <w:rPr>
                <w:rFonts w:ascii="Orthodox Symbols" w:hAnsi="Orthodox Symbols" w:cs="Orthodox Symbols" w:eastAsia="Orthodox Symbols"/>
                <w:sz w:val="56"/>
              </w:rPr>
              <w:t>2</w:t>
            </w:r>
          </w:p>
          <w:p>
            <w:pPr>
              <w:spacing w:after="0"/>
              <w:jc w:val="center"/>
            </w:pPr>
            <w:r>
              <w:rPr>
                <w:rFonts w:ascii="Courier New" w:hAnsi="Courier New" w:cs="Courier New" w:eastAsia="Courier New"/>
                <w:b/>
                <w:sz w:val="24"/>
              </w:rPr>
              <w:t>2</w:t>
            </w:r>
          </w:p>
          <w:p>
            <w:pPr>
              <w:spacing w:after="40"/>
              <w:jc w:val="center"/>
            </w:pPr>
            <w:r>
              <w:rPr>
                <w:rFonts w:ascii="Georgia" w:hAnsi="Georgia" w:cs="Georgia" w:eastAsia="Georgia"/>
                <w:color w:val="555555"/>
                <w:sz w:val="13"/>
              </w:rPr>
              <w:t>Budded cross (outline)  U+E002</w:t>
            </w:r>
          </w:p>
        </w:tc>
        <w:tc>
          <w:tcPr>
            <w:tcW w:type="dxa" w:w="1699"/>
          </w:tcPr>
          <w:p>
            <w:pPr>
              <w:spacing w:before="80" w:after="0"/>
              <w:jc w:val="center"/>
            </w:pPr>
            <w:r>
              <w:rPr>
                <w:rFonts w:ascii="Orthodox Symbols" w:hAnsi="Orthodox Symbols" w:cs="Orthodox Symbols" w:eastAsia="Orthodox Symbols"/>
                <w:sz w:val="56"/>
              </w:rPr>
              <w:t>@</w:t>
            </w:r>
          </w:p>
          <w:p>
            <w:pPr>
              <w:spacing w:after="0"/>
              <w:jc w:val="center"/>
            </w:pPr>
            <w:r>
              <w:rPr>
                <w:rFonts w:ascii="Courier New" w:hAnsi="Courier New" w:cs="Courier New" w:eastAsia="Courier New"/>
                <w:b/>
                <w:sz w:val="24"/>
              </w:rPr>
              <w:t>@</w:t>
            </w:r>
          </w:p>
          <w:p>
            <w:pPr>
              <w:spacing w:after="40"/>
              <w:jc w:val="center"/>
            </w:pPr>
            <w:r>
              <w:rPr>
                <w:rFonts w:ascii="Georgia" w:hAnsi="Georgia" w:cs="Georgia" w:eastAsia="Georgia"/>
                <w:color w:val="555555"/>
                <w:sz w:val="13"/>
              </w:rPr>
              <w:t>Budded cross  U+E003</w:t>
            </w:r>
          </w:p>
        </w:tc>
        <w:tc>
          <w:tcPr>
            <w:tcW w:type="dxa" w:w="1699"/>
          </w:tcPr>
          <w:p>
            <w:pPr>
              <w:spacing w:before="80" w:after="0"/>
              <w:jc w:val="center"/>
            </w:pPr>
            <w:r>
              <w:rPr>
                <w:rFonts w:ascii="Orthodox Symbols" w:hAnsi="Orthodox Symbols" w:cs="Orthodox Symbols" w:eastAsia="Orthodox Symbols"/>
                <w:sz w:val="56"/>
              </w:rPr>
              <w:t>3</w:t>
            </w:r>
          </w:p>
          <w:p>
            <w:pPr>
              <w:spacing w:after="0"/>
              <w:jc w:val="center"/>
            </w:pPr>
            <w:r>
              <w:rPr>
                <w:rFonts w:ascii="Courier New" w:hAnsi="Courier New" w:cs="Courier New" w:eastAsia="Courier New"/>
                <w:b/>
                <w:sz w:val="24"/>
              </w:rPr>
              <w:t>3</w:t>
            </w:r>
          </w:p>
          <w:p>
            <w:pPr>
              <w:spacing w:after="40"/>
              <w:jc w:val="center"/>
            </w:pPr>
            <w:r>
              <w:rPr>
                <w:rFonts w:ascii="Georgia" w:hAnsi="Georgia" w:cs="Georgia" w:eastAsia="Georgia"/>
                <w:color w:val="555555"/>
                <w:sz w:val="13"/>
              </w:rPr>
              <w:t>Budded cross, footrest (outline)  U+E004</w:t>
            </w:r>
          </w:p>
        </w:tc>
        <w:tc>
          <w:tcPr>
            <w:tcW w:type="dxa" w:w="1699"/>
          </w:tcPr>
          <w:p>
            <w:pPr>
              <w:spacing w:before="80" w:after="0"/>
              <w:jc w:val="center"/>
            </w:pPr>
            <w:r>
              <w:rPr>
                <w:rFonts w:ascii="Orthodox Symbols" w:hAnsi="Orthodox Symbols" w:cs="Orthodox Symbols" w:eastAsia="Orthodox Symbols"/>
                <w:sz w:val="56"/>
              </w:rPr>
              <w:t>#</w:t>
            </w:r>
          </w:p>
          <w:p>
            <w:pPr>
              <w:spacing w:after="0"/>
              <w:jc w:val="center"/>
            </w:pPr>
            <w:r>
              <w:rPr>
                <w:rFonts w:ascii="Courier New" w:hAnsi="Courier New" w:cs="Courier New" w:eastAsia="Courier New"/>
                <w:b/>
                <w:sz w:val="24"/>
              </w:rPr>
              <w:t>#</w:t>
            </w:r>
          </w:p>
          <w:p>
            <w:pPr>
              <w:spacing w:after="40"/>
              <w:jc w:val="center"/>
            </w:pPr>
            <w:r>
              <w:rPr>
                <w:rFonts w:ascii="Georgia" w:hAnsi="Georgia" w:cs="Georgia" w:eastAsia="Georgia"/>
                <w:color w:val="555555"/>
                <w:sz w:val="13"/>
              </w:rPr>
              <w:t>Budded cross, footrest  U+E005</w:t>
            </w:r>
          </w:p>
        </w:tc>
      </w:tr>
      <w:tr>
        <w:trPr>
          <w:cantSplit/>
        </w:trPr>
        <w:tc>
          <w:tcPr>
            <w:tcW w:type="dxa" w:w="1699"/>
          </w:tcPr>
          <w:p>
            <w:pPr>
              <w:spacing w:before="80" w:after="0"/>
              <w:jc w:val="center"/>
            </w:pPr>
            <w:r>
              <w:rPr>
                <w:rFonts w:ascii="Orthodox Symbols" w:hAnsi="Orthodox Symbols" w:cs="Orthodox Symbols" w:eastAsia="Orthodox Symbols"/>
                <w:sz w:val="56"/>
              </w:rPr>
              <w:t>4</w:t>
            </w:r>
          </w:p>
          <w:p>
            <w:pPr>
              <w:spacing w:after="0"/>
              <w:jc w:val="center"/>
            </w:pPr>
            <w:r>
              <w:rPr>
                <w:rFonts w:ascii="Courier New" w:hAnsi="Courier New" w:cs="Courier New" w:eastAsia="Courier New"/>
                <w:b/>
                <w:sz w:val="24"/>
              </w:rPr>
              <w:t>4</w:t>
            </w:r>
          </w:p>
          <w:p>
            <w:pPr>
              <w:spacing w:after="40"/>
              <w:jc w:val="center"/>
            </w:pPr>
            <w:r>
              <w:rPr>
                <w:rFonts w:ascii="Georgia" w:hAnsi="Georgia" w:cs="Georgia" w:eastAsia="Georgia"/>
                <w:color w:val="555555"/>
                <w:sz w:val="13"/>
              </w:rPr>
              <w:t>Latin cross (outline)  U+E006</w:t>
            </w:r>
          </w:p>
        </w:tc>
        <w:tc>
          <w:tcPr>
            <w:tcW w:type="dxa" w:w="1699"/>
          </w:tcPr>
          <w:p>
            <w:pPr>
              <w:spacing w:before="80" w:after="0"/>
              <w:jc w:val="center"/>
            </w:pPr>
            <w:r>
              <w:rPr>
                <w:rFonts w:ascii="Orthodox Symbols" w:hAnsi="Orthodox Symbols" w:cs="Orthodox Symbols" w:eastAsia="Orthodox Symbols"/>
                <w:sz w:val="56"/>
              </w:rPr>
              <w:t>$</w:t>
            </w:r>
          </w:p>
          <w:p>
            <w:pPr>
              <w:spacing w:after="0"/>
              <w:jc w:val="center"/>
            </w:pPr>
            <w:r>
              <w:rPr>
                <w:rFonts w:ascii="Courier New" w:hAnsi="Courier New" w:cs="Courier New" w:eastAsia="Courier New"/>
                <w:b/>
                <w:sz w:val="24"/>
              </w:rPr>
              <w:t>$</w:t>
            </w:r>
          </w:p>
          <w:p>
            <w:pPr>
              <w:spacing w:after="40"/>
              <w:jc w:val="center"/>
            </w:pPr>
            <w:r>
              <w:rPr>
                <w:rFonts w:ascii="Georgia" w:hAnsi="Georgia" w:cs="Georgia" w:eastAsia="Georgia"/>
                <w:color w:val="555555"/>
                <w:sz w:val="13"/>
              </w:rPr>
              <w:t>Latin cross  U+E007</w:t>
            </w:r>
          </w:p>
        </w:tc>
        <w:tc>
          <w:tcPr>
            <w:tcW w:type="dxa" w:w="1699"/>
          </w:tcPr>
          <w:p>
            <w:pPr>
              <w:spacing w:before="80" w:after="0"/>
              <w:jc w:val="center"/>
            </w:pPr>
            <w:r>
              <w:rPr>
                <w:rFonts w:ascii="Orthodox Symbols" w:hAnsi="Orthodox Symbols" w:cs="Orthodox Symbols" w:eastAsia="Orthodox Symbols"/>
                <w:sz w:val="56"/>
              </w:rPr>
              <w:t>5</w:t>
            </w:r>
          </w:p>
          <w:p>
            <w:pPr>
              <w:spacing w:after="0"/>
              <w:jc w:val="center"/>
            </w:pPr>
            <w:r>
              <w:rPr>
                <w:rFonts w:ascii="Courier New" w:hAnsi="Courier New" w:cs="Courier New" w:eastAsia="Courier New"/>
                <w:b/>
                <w:sz w:val="24"/>
              </w:rPr>
              <w:t>5</w:t>
            </w:r>
          </w:p>
          <w:p>
            <w:pPr>
              <w:spacing w:after="40"/>
              <w:jc w:val="center"/>
            </w:pPr>
            <w:r>
              <w:rPr>
                <w:rFonts w:ascii="Georgia" w:hAnsi="Georgia" w:cs="Georgia" w:eastAsia="Georgia"/>
                <w:color w:val="555555"/>
                <w:sz w:val="13"/>
              </w:rPr>
              <w:t>Greek cross (outline)  U+E008</w:t>
            </w:r>
          </w:p>
        </w:tc>
        <w:tc>
          <w:tcPr>
            <w:tcW w:type="dxa" w:w="1699"/>
          </w:tcPr>
          <w:p>
            <w:pPr>
              <w:spacing w:before="80" w:after="0"/>
              <w:jc w:val="center"/>
            </w:pPr>
            <w:r>
              <w:rPr>
                <w:rFonts w:ascii="Orthodox Symbols" w:hAnsi="Orthodox Symbols" w:cs="Orthodox Symbols" w:eastAsia="Orthodox Symbols"/>
                <w:sz w:val="56"/>
              </w:rPr>
              <w:t>%</w:t>
            </w:r>
          </w:p>
          <w:p>
            <w:pPr>
              <w:spacing w:after="0"/>
              <w:jc w:val="center"/>
            </w:pPr>
            <w:r>
              <w:rPr>
                <w:rFonts w:ascii="Courier New" w:hAnsi="Courier New" w:cs="Courier New" w:eastAsia="Courier New"/>
                <w:b/>
                <w:sz w:val="24"/>
              </w:rPr>
              <w:t>%</w:t>
            </w:r>
          </w:p>
          <w:p>
            <w:pPr>
              <w:spacing w:after="40"/>
              <w:jc w:val="center"/>
            </w:pPr>
            <w:r>
              <w:rPr>
                <w:rFonts w:ascii="Georgia" w:hAnsi="Georgia" w:cs="Georgia" w:eastAsia="Georgia"/>
                <w:color w:val="555555"/>
                <w:sz w:val="13"/>
              </w:rPr>
              <w:t>Greek cross  U+E009</w:t>
            </w:r>
          </w:p>
        </w:tc>
        <w:tc>
          <w:tcPr>
            <w:tcW w:type="dxa" w:w="1704"/>
          </w:tcPr>
          <w:p/>
        </w:tc>
        <w:tc>
          <w:tcPr>
            <w:tcW w:type="dxa" w:w="1704"/>
          </w:tcPr>
          <w:p/>
        </w:tc>
      </w:tr>
    </w:tbl>
    <w:p>
      <w:pPr>
        <w:keepNext/>
        <w:spacing w:before="120"/>
      </w:pPr>
      <w:r>
        <w:rPr>
          <w:rFonts w:ascii="Georgia" w:hAnsi="Georgia" w:cs="Georgia" w:eastAsia="Georgia"/>
          <w:b/>
          <w:color w:val="B00000"/>
          <w:sz w:val="22"/>
        </w:rPr>
        <w:t>Worship vessels and objects</w:t>
      </w:r>
      <w:r>
        <w:rPr>
          <w:rFonts w:ascii="Georgia" w:hAnsi="Georgia" w:cs="Georgia" w:eastAsia="Georgia"/>
          <w:color w:val="555555"/>
          <w:sz w:val="16"/>
        </w:rPr>
        <w:t xml:space="preserve">   U+E020 to U+E05F  ·  keys: mnemonic letters (lowercase = outline, Shift = filled)</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1699"/>
          </w:tcPr>
          <w:p>
            <w:pPr>
              <w:spacing w:before="80" w:after="0"/>
              <w:jc w:val="center"/>
            </w:pPr>
            <w:r>
              <w:rPr>
                <w:rFonts w:ascii="Orthodox Symbols" w:hAnsi="Orthodox Symbols" w:cs="Orthodox Symbols" w:eastAsia="Orthodox Symbols"/>
                <w:sz w:val="56"/>
              </w:rPr>
              <w:t>w</w:t>
            </w:r>
          </w:p>
          <w:p>
            <w:pPr>
              <w:spacing w:after="0"/>
              <w:jc w:val="center"/>
            </w:pPr>
            <w:r>
              <w:rPr>
                <w:rFonts w:ascii="Courier New" w:hAnsi="Courier New" w:cs="Courier New" w:eastAsia="Courier New"/>
                <w:b/>
                <w:sz w:val="24"/>
              </w:rPr>
              <w:t>w</w:t>
            </w:r>
          </w:p>
          <w:p>
            <w:pPr>
              <w:spacing w:after="40"/>
              <w:jc w:val="center"/>
            </w:pPr>
            <w:r>
              <w:rPr>
                <w:rFonts w:ascii="Georgia" w:hAnsi="Georgia" w:cs="Georgia" w:eastAsia="Georgia"/>
                <w:color w:val="555555"/>
                <w:sz w:val="13"/>
              </w:rPr>
              <w:t>Western thurible (outline)  U+E020</w:t>
            </w:r>
          </w:p>
        </w:tc>
        <w:tc>
          <w:tcPr>
            <w:tcW w:type="dxa" w:w="1699"/>
          </w:tcPr>
          <w:p>
            <w:pPr>
              <w:spacing w:before="80" w:after="0"/>
              <w:jc w:val="center"/>
            </w:pPr>
            <w:r>
              <w:rPr>
                <w:rFonts w:ascii="Orthodox Symbols" w:hAnsi="Orthodox Symbols" w:cs="Orthodox Symbols" w:eastAsia="Orthodox Symbols"/>
                <w:sz w:val="56"/>
              </w:rPr>
              <w:t>W</w:t>
            </w:r>
          </w:p>
          <w:p>
            <w:pPr>
              <w:spacing w:after="0"/>
              <w:jc w:val="center"/>
            </w:pPr>
            <w:r>
              <w:rPr>
                <w:rFonts w:ascii="Courier New" w:hAnsi="Courier New" w:cs="Courier New" w:eastAsia="Courier New"/>
                <w:b/>
                <w:sz w:val="24"/>
              </w:rPr>
              <w:t>W</w:t>
            </w:r>
          </w:p>
          <w:p>
            <w:pPr>
              <w:spacing w:after="40"/>
              <w:jc w:val="center"/>
            </w:pPr>
            <w:r>
              <w:rPr>
                <w:rFonts w:ascii="Georgia" w:hAnsi="Georgia" w:cs="Georgia" w:eastAsia="Georgia"/>
                <w:color w:val="555555"/>
                <w:sz w:val="13"/>
              </w:rPr>
              <w:t>Western thurible  U+E021</w:t>
            </w:r>
          </w:p>
        </w:tc>
        <w:tc>
          <w:tcPr>
            <w:tcW w:type="dxa" w:w="1699"/>
          </w:tcPr>
          <w:p>
            <w:pPr>
              <w:spacing w:before="80" w:after="0"/>
              <w:jc w:val="center"/>
            </w:pPr>
            <w:r>
              <w:rPr>
                <w:rFonts w:ascii="Orthodox Symbols" w:hAnsi="Orthodox Symbols" w:cs="Orthodox Symbols" w:eastAsia="Orthodox Symbols"/>
                <w:sz w:val="56"/>
              </w:rPr>
              <w:t>e</w:t>
            </w:r>
          </w:p>
          <w:p>
            <w:pPr>
              <w:spacing w:after="0"/>
              <w:jc w:val="center"/>
            </w:pPr>
            <w:r>
              <w:rPr>
                <w:rFonts w:ascii="Courier New" w:hAnsi="Courier New" w:cs="Courier New" w:eastAsia="Courier New"/>
                <w:b/>
                <w:sz w:val="24"/>
              </w:rPr>
              <w:t>e</w:t>
            </w:r>
          </w:p>
          <w:p>
            <w:pPr>
              <w:spacing w:after="40"/>
              <w:jc w:val="center"/>
            </w:pPr>
            <w:r>
              <w:rPr>
                <w:rFonts w:ascii="Georgia" w:hAnsi="Georgia" w:cs="Georgia" w:eastAsia="Georgia"/>
                <w:color w:val="555555"/>
                <w:sz w:val="13"/>
              </w:rPr>
              <w:t>Eastern censer (outline)  U+E022</w:t>
            </w:r>
          </w:p>
        </w:tc>
        <w:tc>
          <w:tcPr>
            <w:tcW w:type="dxa" w:w="1699"/>
          </w:tcPr>
          <w:p>
            <w:pPr>
              <w:spacing w:before="80" w:after="0"/>
              <w:jc w:val="center"/>
            </w:pPr>
            <w:r>
              <w:rPr>
                <w:rFonts w:ascii="Orthodox Symbols" w:hAnsi="Orthodox Symbols" w:cs="Orthodox Symbols" w:eastAsia="Orthodox Symbols"/>
                <w:sz w:val="56"/>
              </w:rPr>
              <w:t>E</w:t>
            </w:r>
          </w:p>
          <w:p>
            <w:pPr>
              <w:spacing w:after="0"/>
              <w:jc w:val="center"/>
            </w:pPr>
            <w:r>
              <w:rPr>
                <w:rFonts w:ascii="Courier New" w:hAnsi="Courier New" w:cs="Courier New" w:eastAsia="Courier New"/>
                <w:b/>
                <w:sz w:val="24"/>
              </w:rPr>
              <w:t>E</w:t>
            </w:r>
          </w:p>
          <w:p>
            <w:pPr>
              <w:spacing w:after="40"/>
              <w:jc w:val="center"/>
            </w:pPr>
            <w:r>
              <w:rPr>
                <w:rFonts w:ascii="Georgia" w:hAnsi="Georgia" w:cs="Georgia" w:eastAsia="Georgia"/>
                <w:color w:val="555555"/>
                <w:sz w:val="13"/>
              </w:rPr>
              <w:t>Eastern censer  U+E023</w:t>
            </w:r>
          </w:p>
        </w:tc>
        <w:tc>
          <w:tcPr>
            <w:tcW w:type="dxa" w:w="1699"/>
          </w:tcPr>
          <w:p>
            <w:pPr>
              <w:spacing w:before="80" w:after="0"/>
              <w:jc w:val="center"/>
            </w:pPr>
            <w:r>
              <w:rPr>
                <w:rFonts w:ascii="Orthodox Symbols" w:hAnsi="Orthodox Symbols" w:cs="Orthodox Symbols" w:eastAsia="Orthodox Symbols"/>
                <w:sz w:val="56"/>
              </w:rPr>
              <w:t>c</w:t>
            </w:r>
          </w:p>
          <w:p>
            <w:pPr>
              <w:spacing w:after="0"/>
              <w:jc w:val="center"/>
            </w:pPr>
            <w:r>
              <w:rPr>
                <w:rFonts w:ascii="Courier New" w:hAnsi="Courier New" w:cs="Courier New" w:eastAsia="Courier New"/>
                <w:b/>
                <w:sz w:val="24"/>
              </w:rPr>
              <w:t>c</w:t>
            </w:r>
          </w:p>
          <w:p>
            <w:pPr>
              <w:spacing w:after="40"/>
              <w:jc w:val="center"/>
            </w:pPr>
            <w:r>
              <w:rPr>
                <w:rFonts w:ascii="Georgia" w:hAnsi="Georgia" w:cs="Georgia" w:eastAsia="Georgia"/>
                <w:color w:val="555555"/>
                <w:sz w:val="13"/>
              </w:rPr>
              <w:t>Candle (outline)  U+E024</w:t>
            </w:r>
          </w:p>
        </w:tc>
        <w:tc>
          <w:tcPr>
            <w:tcW w:type="dxa" w:w="1699"/>
          </w:tcPr>
          <w:p>
            <w:pPr>
              <w:spacing w:before="80" w:after="0"/>
              <w:jc w:val="center"/>
            </w:pPr>
            <w:r>
              <w:rPr>
                <w:rFonts w:ascii="Orthodox Symbols" w:hAnsi="Orthodox Symbols" w:cs="Orthodox Symbols" w:eastAsia="Orthodox Symbols"/>
                <w:sz w:val="56"/>
              </w:rPr>
              <w:t>C</w:t>
            </w:r>
          </w:p>
          <w:p>
            <w:pPr>
              <w:spacing w:after="0"/>
              <w:jc w:val="center"/>
            </w:pPr>
            <w:r>
              <w:rPr>
                <w:rFonts w:ascii="Courier New" w:hAnsi="Courier New" w:cs="Courier New" w:eastAsia="Courier New"/>
                <w:b/>
                <w:sz w:val="24"/>
              </w:rPr>
              <w:t>C</w:t>
            </w:r>
          </w:p>
          <w:p>
            <w:pPr>
              <w:spacing w:after="40"/>
              <w:jc w:val="center"/>
            </w:pPr>
            <w:r>
              <w:rPr>
                <w:rFonts w:ascii="Georgia" w:hAnsi="Georgia" w:cs="Georgia" w:eastAsia="Georgia"/>
                <w:color w:val="555555"/>
                <w:sz w:val="13"/>
              </w:rPr>
              <w:t>Candle  U+E025</w:t>
            </w:r>
          </w:p>
        </w:tc>
      </w:tr>
      <w:tr>
        <w:trPr>
          <w:cantSplit/>
        </w:trPr>
        <w:tc>
          <w:tcPr>
            <w:tcW w:type="dxa" w:w="1699"/>
          </w:tcPr>
          <w:p>
            <w:pPr>
              <w:spacing w:before="80" w:after="0"/>
              <w:jc w:val="center"/>
            </w:pPr>
            <w:r>
              <w:rPr>
                <w:rFonts w:ascii="Orthodox Symbols" w:hAnsi="Orthodox Symbols" w:cs="Orthodox Symbols" w:eastAsia="Orthodox Symbols"/>
                <w:sz w:val="56"/>
              </w:rPr>
              <w:t>d</w:t>
            </w:r>
          </w:p>
          <w:p>
            <w:pPr>
              <w:spacing w:after="0"/>
              <w:jc w:val="center"/>
            </w:pPr>
            <w:r>
              <w:rPr>
                <w:rFonts w:ascii="Courier New" w:hAnsi="Courier New" w:cs="Courier New" w:eastAsia="Courier New"/>
                <w:b/>
                <w:sz w:val="24"/>
              </w:rPr>
              <w:t>d</w:t>
            </w:r>
          </w:p>
          <w:p>
            <w:pPr>
              <w:spacing w:after="40"/>
              <w:jc w:val="center"/>
            </w:pPr>
            <w:r>
              <w:rPr>
                <w:rFonts w:ascii="Georgia" w:hAnsi="Georgia" w:cs="Georgia" w:eastAsia="Georgia"/>
                <w:color w:val="555555"/>
                <w:sz w:val="13"/>
              </w:rPr>
              <w:t>Candlestick (outline)  U+E026</w:t>
            </w:r>
          </w:p>
        </w:tc>
        <w:tc>
          <w:tcPr>
            <w:tcW w:type="dxa" w:w="1699"/>
          </w:tcPr>
          <w:p>
            <w:pPr>
              <w:spacing w:before="80" w:after="0"/>
              <w:jc w:val="center"/>
            </w:pPr>
            <w:r>
              <w:rPr>
                <w:rFonts w:ascii="Orthodox Symbols" w:hAnsi="Orthodox Symbols" w:cs="Orthodox Symbols" w:eastAsia="Orthodox Symbols"/>
                <w:sz w:val="56"/>
              </w:rPr>
              <w:t>D</w:t>
            </w:r>
          </w:p>
          <w:p>
            <w:pPr>
              <w:spacing w:after="0"/>
              <w:jc w:val="center"/>
            </w:pPr>
            <w:r>
              <w:rPr>
                <w:rFonts w:ascii="Courier New" w:hAnsi="Courier New" w:cs="Courier New" w:eastAsia="Courier New"/>
                <w:b/>
                <w:sz w:val="24"/>
              </w:rPr>
              <w:t>D</w:t>
            </w:r>
          </w:p>
          <w:p>
            <w:pPr>
              <w:spacing w:after="40"/>
              <w:jc w:val="center"/>
            </w:pPr>
            <w:r>
              <w:rPr>
                <w:rFonts w:ascii="Georgia" w:hAnsi="Georgia" w:cs="Georgia" w:eastAsia="Georgia"/>
                <w:color w:val="555555"/>
                <w:sz w:val="13"/>
              </w:rPr>
              <w:t>Candlestick  U+E027</w:t>
            </w:r>
          </w:p>
        </w:tc>
        <w:tc>
          <w:tcPr>
            <w:tcW w:type="dxa" w:w="1699"/>
          </w:tcPr>
          <w:p>
            <w:pPr>
              <w:spacing w:before="80" w:after="0"/>
              <w:jc w:val="center"/>
            </w:pPr>
            <w:r>
              <w:rPr>
                <w:rFonts w:ascii="Orthodox Symbols" w:hAnsi="Orthodox Symbols" w:cs="Orthodox Symbols" w:eastAsia="Orthodox Symbols"/>
                <w:sz w:val="56"/>
              </w:rPr>
              <w:t>u</w:t>
            </w:r>
          </w:p>
          <w:p>
            <w:pPr>
              <w:spacing w:after="0"/>
              <w:jc w:val="center"/>
            </w:pPr>
            <w:r>
              <w:rPr>
                <w:rFonts w:ascii="Courier New" w:hAnsi="Courier New" w:cs="Courier New" w:eastAsia="Courier New"/>
                <w:b/>
                <w:sz w:val="24"/>
              </w:rPr>
              <w:t>u</w:t>
            </w:r>
          </w:p>
          <w:p>
            <w:pPr>
              <w:spacing w:after="40"/>
              <w:jc w:val="center"/>
            </w:pPr>
            <w:r>
              <w:rPr>
                <w:rFonts w:ascii="Georgia" w:hAnsi="Georgia" w:cs="Georgia" w:eastAsia="Georgia"/>
                <w:color w:val="555555"/>
                <w:sz w:val="13"/>
              </w:rPr>
              <w:t>Chalice (outline)  U+E028</w:t>
            </w:r>
          </w:p>
        </w:tc>
        <w:tc>
          <w:tcPr>
            <w:tcW w:type="dxa" w:w="1699"/>
          </w:tcPr>
          <w:p>
            <w:pPr>
              <w:spacing w:before="80" w:after="0"/>
              <w:jc w:val="center"/>
            </w:pPr>
            <w:r>
              <w:rPr>
                <w:rFonts w:ascii="Orthodox Symbols" w:hAnsi="Orthodox Symbols" w:cs="Orthodox Symbols" w:eastAsia="Orthodox Symbols"/>
                <w:sz w:val="56"/>
              </w:rPr>
              <w:t>U</w:t>
            </w:r>
          </w:p>
          <w:p>
            <w:pPr>
              <w:spacing w:after="0"/>
              <w:jc w:val="center"/>
            </w:pPr>
            <w:r>
              <w:rPr>
                <w:rFonts w:ascii="Courier New" w:hAnsi="Courier New" w:cs="Courier New" w:eastAsia="Courier New"/>
                <w:b/>
                <w:sz w:val="24"/>
              </w:rPr>
              <w:t>U</w:t>
            </w:r>
          </w:p>
          <w:p>
            <w:pPr>
              <w:spacing w:after="40"/>
              <w:jc w:val="center"/>
            </w:pPr>
            <w:r>
              <w:rPr>
                <w:rFonts w:ascii="Georgia" w:hAnsi="Georgia" w:cs="Georgia" w:eastAsia="Georgia"/>
                <w:color w:val="555555"/>
                <w:sz w:val="13"/>
              </w:rPr>
              <w:t>Chalice  U+E029</w:t>
            </w:r>
          </w:p>
        </w:tc>
        <w:tc>
          <w:tcPr>
            <w:tcW w:type="dxa" w:w="1699"/>
          </w:tcPr>
          <w:p>
            <w:pPr>
              <w:spacing w:before="80" w:after="0"/>
              <w:jc w:val="center"/>
            </w:pPr>
            <w:r>
              <w:rPr>
                <w:rFonts w:ascii="Orthodox Symbols" w:hAnsi="Orthodox Symbols" w:cs="Orthodox Symbols" w:eastAsia="Orthodox Symbols"/>
                <w:sz w:val="56"/>
              </w:rPr>
              <w:t>a</w:t>
            </w:r>
          </w:p>
          <w:p>
            <w:pPr>
              <w:spacing w:after="0"/>
              <w:jc w:val="center"/>
            </w:pPr>
            <w:r>
              <w:rPr>
                <w:rFonts w:ascii="Courier New" w:hAnsi="Courier New" w:cs="Courier New" w:eastAsia="Courier New"/>
                <w:b/>
                <w:sz w:val="24"/>
              </w:rPr>
              <w:t>a</w:t>
            </w:r>
          </w:p>
          <w:p>
            <w:pPr>
              <w:spacing w:after="40"/>
              <w:jc w:val="center"/>
            </w:pPr>
            <w:r>
              <w:rPr>
                <w:rFonts w:ascii="Georgia" w:hAnsi="Georgia" w:cs="Georgia" w:eastAsia="Georgia"/>
                <w:color w:val="555555"/>
                <w:sz w:val="13"/>
              </w:rPr>
              <w:t>Altar (outline)  U+E02A</w:t>
            </w:r>
          </w:p>
        </w:tc>
        <w:tc>
          <w:tcPr>
            <w:tcW w:type="dxa" w:w="1699"/>
          </w:tcPr>
          <w:p>
            <w:pPr>
              <w:spacing w:before="80" w:after="0"/>
              <w:jc w:val="center"/>
            </w:pPr>
            <w:r>
              <w:rPr>
                <w:rFonts w:ascii="Orthodox Symbols" w:hAnsi="Orthodox Symbols" w:cs="Orthodox Symbols" w:eastAsia="Orthodox Symbols"/>
                <w:sz w:val="56"/>
              </w:rPr>
              <w:t>A</w:t>
            </w:r>
          </w:p>
          <w:p>
            <w:pPr>
              <w:spacing w:after="0"/>
              <w:jc w:val="center"/>
            </w:pPr>
            <w:r>
              <w:rPr>
                <w:rFonts w:ascii="Courier New" w:hAnsi="Courier New" w:cs="Courier New" w:eastAsia="Courier New"/>
                <w:b/>
                <w:sz w:val="24"/>
              </w:rPr>
              <w:t>A</w:t>
            </w:r>
          </w:p>
          <w:p>
            <w:pPr>
              <w:spacing w:after="40"/>
              <w:jc w:val="center"/>
            </w:pPr>
            <w:r>
              <w:rPr>
                <w:rFonts w:ascii="Georgia" w:hAnsi="Georgia" w:cs="Georgia" w:eastAsia="Georgia"/>
                <w:color w:val="555555"/>
                <w:sz w:val="13"/>
              </w:rPr>
              <w:t>Altar  U+E02B</w:t>
            </w:r>
          </w:p>
        </w:tc>
      </w:tr>
      <w:tr>
        <w:trPr>
          <w:cantSplit/>
        </w:trPr>
        <w:tc>
          <w:tcPr>
            <w:tcW w:type="dxa" w:w="1699"/>
          </w:tcPr>
          <w:p>
            <w:pPr>
              <w:spacing w:before="80" w:after="0"/>
              <w:jc w:val="center"/>
            </w:pPr>
            <w:r>
              <w:rPr>
                <w:rFonts w:ascii="Orthodox Symbols" w:hAnsi="Orthodox Symbols" w:cs="Orthodox Symbols" w:eastAsia="Orthodox Symbols"/>
                <w:sz w:val="56"/>
              </w:rPr>
              <w:t>l</w:t>
            </w:r>
          </w:p>
          <w:p>
            <w:pPr>
              <w:spacing w:after="0"/>
              <w:jc w:val="center"/>
            </w:pPr>
            <w:r>
              <w:rPr>
                <w:rFonts w:ascii="Courier New" w:hAnsi="Courier New" w:cs="Courier New" w:eastAsia="Courier New"/>
                <w:b/>
                <w:sz w:val="24"/>
              </w:rPr>
              <w:t>l</w:t>
            </w:r>
          </w:p>
          <w:p>
            <w:pPr>
              <w:spacing w:after="40"/>
              <w:jc w:val="center"/>
            </w:pPr>
            <w:r>
              <w:rPr>
                <w:rFonts w:ascii="Georgia" w:hAnsi="Georgia" w:cs="Georgia" w:eastAsia="Georgia"/>
                <w:color w:val="555555"/>
                <w:sz w:val="13"/>
              </w:rPr>
              <w:t>Sanctus bells (outline)  U+E02C</w:t>
            </w:r>
          </w:p>
        </w:tc>
        <w:tc>
          <w:tcPr>
            <w:tcW w:type="dxa" w:w="1699"/>
          </w:tcPr>
          <w:p>
            <w:pPr>
              <w:spacing w:before="80" w:after="0"/>
              <w:jc w:val="center"/>
            </w:pPr>
            <w:r>
              <w:rPr>
                <w:rFonts w:ascii="Orthodox Symbols" w:hAnsi="Orthodox Symbols" w:cs="Orthodox Symbols" w:eastAsia="Orthodox Symbols"/>
                <w:sz w:val="56"/>
              </w:rPr>
              <w:t>L</w:t>
            </w:r>
          </w:p>
          <w:p>
            <w:pPr>
              <w:spacing w:after="0"/>
              <w:jc w:val="center"/>
            </w:pPr>
            <w:r>
              <w:rPr>
                <w:rFonts w:ascii="Courier New" w:hAnsi="Courier New" w:cs="Courier New" w:eastAsia="Courier New"/>
                <w:b/>
                <w:sz w:val="24"/>
              </w:rPr>
              <w:t>L</w:t>
            </w:r>
          </w:p>
          <w:p>
            <w:pPr>
              <w:spacing w:after="40"/>
              <w:jc w:val="center"/>
            </w:pPr>
            <w:r>
              <w:rPr>
                <w:rFonts w:ascii="Georgia" w:hAnsi="Georgia" w:cs="Georgia" w:eastAsia="Georgia"/>
                <w:color w:val="555555"/>
                <w:sz w:val="13"/>
              </w:rPr>
              <w:t>Sanctus bells  U+E02D</w:t>
            </w:r>
          </w:p>
        </w:tc>
        <w:tc>
          <w:tcPr>
            <w:tcW w:type="dxa" w:w="1699"/>
          </w:tcPr>
          <w:p>
            <w:pPr>
              <w:spacing w:before="80" w:after="0"/>
              <w:jc w:val="center"/>
            </w:pPr>
            <w:r>
              <w:rPr>
                <w:rFonts w:ascii="Orthodox Symbols" w:hAnsi="Orthodox Symbols" w:cs="Orthodox Symbols" w:eastAsia="Orthodox Symbols"/>
                <w:sz w:val="56"/>
              </w:rPr>
              <w:t>h</w:t>
            </w:r>
          </w:p>
          <w:p>
            <w:pPr>
              <w:spacing w:after="0"/>
              <w:jc w:val="center"/>
            </w:pPr>
            <w:r>
              <w:rPr>
                <w:rFonts w:ascii="Courier New" w:hAnsi="Courier New" w:cs="Courier New" w:eastAsia="Courier New"/>
                <w:b/>
                <w:sz w:val="24"/>
              </w:rPr>
              <w:t>h</w:t>
            </w:r>
          </w:p>
          <w:p>
            <w:pPr>
              <w:spacing w:after="40"/>
              <w:jc w:val="center"/>
            </w:pPr>
            <w:r>
              <w:rPr>
                <w:rFonts w:ascii="Georgia" w:hAnsi="Georgia" w:cs="Georgia" w:eastAsia="Georgia"/>
                <w:color w:val="555555"/>
                <w:sz w:val="13"/>
              </w:rPr>
              <w:t>Hymnal (outline)  U+E02E</w:t>
            </w:r>
          </w:p>
        </w:tc>
        <w:tc>
          <w:tcPr>
            <w:tcW w:type="dxa" w:w="1699"/>
          </w:tcPr>
          <w:p>
            <w:pPr>
              <w:spacing w:before="80" w:after="0"/>
              <w:jc w:val="center"/>
            </w:pPr>
            <w:r>
              <w:rPr>
                <w:rFonts w:ascii="Orthodox Symbols" w:hAnsi="Orthodox Symbols" w:cs="Orthodox Symbols" w:eastAsia="Orthodox Symbols"/>
                <w:sz w:val="56"/>
              </w:rPr>
              <w:t>H</w:t>
            </w:r>
          </w:p>
          <w:p>
            <w:pPr>
              <w:spacing w:after="0"/>
              <w:jc w:val="center"/>
            </w:pPr>
            <w:r>
              <w:rPr>
                <w:rFonts w:ascii="Courier New" w:hAnsi="Courier New" w:cs="Courier New" w:eastAsia="Courier New"/>
                <w:b/>
                <w:sz w:val="24"/>
              </w:rPr>
              <w:t>H</w:t>
            </w:r>
          </w:p>
          <w:p>
            <w:pPr>
              <w:spacing w:after="40"/>
              <w:jc w:val="center"/>
            </w:pPr>
            <w:r>
              <w:rPr>
                <w:rFonts w:ascii="Georgia" w:hAnsi="Georgia" w:cs="Georgia" w:eastAsia="Georgia"/>
                <w:color w:val="555555"/>
                <w:sz w:val="13"/>
              </w:rPr>
              <w:t>Hymnal  U+E02F</w:t>
            </w:r>
          </w:p>
        </w:tc>
        <w:tc>
          <w:tcPr>
            <w:tcW w:type="dxa" w:w="1699"/>
          </w:tcPr>
          <w:p>
            <w:pPr>
              <w:spacing w:before="80" w:after="0"/>
              <w:jc w:val="center"/>
            </w:pPr>
            <w:r>
              <w:rPr>
                <w:rFonts w:ascii="Orthodox Symbols" w:hAnsi="Orthodox Symbols" w:cs="Orthodox Symbols" w:eastAsia="Orthodox Symbols"/>
                <w:sz w:val="56"/>
              </w:rPr>
              <w:t>G</w:t>
            </w:r>
          </w:p>
          <w:p>
            <w:pPr>
              <w:spacing w:after="0"/>
              <w:jc w:val="center"/>
            </w:pPr>
            <w:r>
              <w:rPr>
                <w:rFonts w:ascii="Courier New" w:hAnsi="Courier New" w:cs="Courier New" w:eastAsia="Courier New"/>
                <w:b/>
                <w:sz w:val="24"/>
              </w:rPr>
              <w:t>G</w:t>
            </w:r>
          </w:p>
          <w:p>
            <w:pPr>
              <w:spacing w:after="40"/>
              <w:jc w:val="center"/>
            </w:pPr>
            <w:r>
              <w:rPr>
                <w:rFonts w:ascii="Georgia" w:hAnsi="Georgia" w:cs="Georgia" w:eastAsia="Georgia"/>
                <w:color w:val="555555"/>
                <w:sz w:val="13"/>
              </w:rPr>
              <w:t>Gospel Book  U+E031</w:t>
            </w:r>
          </w:p>
        </w:tc>
        <w:tc>
          <w:tcPr>
            <w:tcW w:type="dxa" w:w="1699"/>
          </w:tcPr>
          <w:p>
            <w:pPr>
              <w:spacing w:before="80" w:after="0"/>
              <w:jc w:val="center"/>
            </w:pPr>
            <w:r>
              <w:rPr>
                <w:rFonts w:ascii="Orthodox Symbols" w:hAnsi="Orthodox Symbols" w:cs="Orthodox Symbols" w:eastAsia="Orthodox Symbols"/>
                <w:sz w:val="56"/>
              </w:rPr>
              <w:t>N</w:t>
            </w:r>
          </w:p>
          <w:p>
            <w:pPr>
              <w:spacing w:after="0"/>
              <w:jc w:val="center"/>
            </w:pPr>
            <w:r>
              <w:rPr>
                <w:rFonts w:ascii="Courier New" w:hAnsi="Courier New" w:cs="Courier New" w:eastAsia="Courier New"/>
                <w:b/>
                <w:sz w:val="24"/>
              </w:rPr>
              <w:t>N</w:t>
            </w:r>
          </w:p>
          <w:p>
            <w:pPr>
              <w:spacing w:after="40"/>
              <w:jc w:val="center"/>
            </w:pPr>
            <w:r>
              <w:rPr>
                <w:rFonts w:ascii="Georgia" w:hAnsi="Georgia" w:cs="Georgia" w:eastAsia="Georgia"/>
                <w:color w:val="555555"/>
                <w:sz w:val="13"/>
              </w:rPr>
              <w:t>Bible  U+E033</w:t>
            </w:r>
          </w:p>
        </w:tc>
      </w:tr>
    </w:tbl>
    <w:p>
      <w:pPr>
        <w:keepNext/>
        <w:spacing w:before="120"/>
      </w:pPr>
      <w:r>
        <w:rPr>
          <w:rFonts w:ascii="Georgia" w:hAnsi="Georgia" w:cs="Georgia" w:eastAsia="Georgia"/>
          <w:b/>
          <w:color w:val="B00000"/>
          <w:sz w:val="22"/>
        </w:rPr>
        <w:t>Buildings</w:t>
      </w:r>
      <w:r>
        <w:rPr>
          <w:rFonts w:ascii="Georgia" w:hAnsi="Georgia" w:cs="Georgia" w:eastAsia="Georgia"/>
          <w:color w:val="555555"/>
          <w:sz w:val="16"/>
        </w:rPr>
        <w:t xml:space="preserve">   U+E060 to U+E07F  ·  keys: top-right punctuation - = [ ] (Shift = filled); \ | kept free</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1699"/>
          </w:tcPr>
          <w:p>
            <w:pPr>
              <w:spacing w:before="80" w:after="0"/>
              <w:jc w:val="center"/>
            </w:pPr>
            <w:r>
              <w:rPr>
                <w:rFonts w:ascii="Orthodox Symbols" w:hAnsi="Orthodox Symbols" w:cs="Orthodox Symbols" w:eastAsia="Orthodox Symbols"/>
                <w:sz w:val="56"/>
              </w:rPr>
              <w:t>-</w:t>
            </w:r>
          </w:p>
          <w:p>
            <w:pPr>
              <w:spacing w:after="0"/>
              <w:jc w:val="center"/>
            </w:pPr>
            <w:r>
              <w:rPr>
                <w:rFonts w:ascii="Courier New" w:hAnsi="Courier New" w:cs="Courier New" w:eastAsia="Courier New"/>
                <w:b/>
                <w:sz w:val="24"/>
              </w:rPr>
              <w:t>-</w:t>
            </w:r>
          </w:p>
          <w:p>
            <w:pPr>
              <w:spacing w:after="40"/>
              <w:jc w:val="center"/>
            </w:pPr>
            <w:r>
              <w:rPr>
                <w:rFonts w:ascii="Georgia" w:hAnsi="Georgia" w:cs="Georgia" w:eastAsia="Georgia"/>
                <w:color w:val="555555"/>
                <w:sz w:val="13"/>
              </w:rPr>
              <w:t>Western church (outline)  U+E060</w:t>
            </w:r>
          </w:p>
        </w:tc>
        <w:tc>
          <w:tcPr>
            <w:tcW w:type="dxa" w:w="1699"/>
          </w:tcPr>
          <w:p>
            <w:pPr>
              <w:spacing w:before="80" w:after="0"/>
              <w:jc w:val="center"/>
            </w:pPr>
            <w:r>
              <w:rPr>
                <w:rFonts w:ascii="Orthodox Symbols" w:hAnsi="Orthodox Symbols" w:cs="Orthodox Symbols" w:eastAsia="Orthodox Symbols"/>
                <w:sz w:val="56"/>
              </w:rPr>
              <w:t>_</w:t>
            </w:r>
          </w:p>
          <w:p>
            <w:pPr>
              <w:spacing w:after="0"/>
              <w:jc w:val="center"/>
            </w:pPr>
            <w:r>
              <w:rPr>
                <w:rFonts w:ascii="Courier New" w:hAnsi="Courier New" w:cs="Courier New" w:eastAsia="Courier New"/>
                <w:b/>
                <w:sz w:val="24"/>
              </w:rPr>
              <w:t>_</w:t>
            </w:r>
          </w:p>
          <w:p>
            <w:pPr>
              <w:spacing w:after="40"/>
              <w:jc w:val="center"/>
            </w:pPr>
            <w:r>
              <w:rPr>
                <w:rFonts w:ascii="Georgia" w:hAnsi="Georgia" w:cs="Georgia" w:eastAsia="Georgia"/>
                <w:color w:val="555555"/>
                <w:sz w:val="13"/>
              </w:rPr>
              <w:t>Western church  U+E061</w:t>
            </w:r>
          </w:p>
        </w:tc>
        <w:tc>
          <w:tcPr>
            <w:tcW w:type="dxa" w:w="1699"/>
          </w:tcPr>
          <w:p>
            <w:pPr>
              <w:spacing w:before="80" w:after="0"/>
              <w:jc w:val="center"/>
            </w:pPr>
            <w:r>
              <w:rPr>
                <w:rFonts w:ascii="Orthodox Symbols" w:hAnsi="Orthodox Symbols" w:cs="Orthodox Symbols" w:eastAsia="Orthodox Symbols"/>
                <w:sz w:val="56"/>
              </w:rPr>
              <w:t>=</w:t>
            </w:r>
          </w:p>
          <w:p>
            <w:pPr>
              <w:spacing w:after="0"/>
              <w:jc w:val="center"/>
            </w:pPr>
            <w:r>
              <w:rPr>
                <w:rFonts w:ascii="Courier New" w:hAnsi="Courier New" w:cs="Courier New" w:eastAsia="Courier New"/>
                <w:b/>
                <w:sz w:val="24"/>
              </w:rPr>
              <w:t>=</w:t>
            </w:r>
          </w:p>
          <w:p>
            <w:pPr>
              <w:spacing w:after="40"/>
              <w:jc w:val="center"/>
            </w:pPr>
            <w:r>
              <w:rPr>
                <w:rFonts w:ascii="Georgia" w:hAnsi="Georgia" w:cs="Georgia" w:eastAsia="Georgia"/>
                <w:color w:val="555555"/>
                <w:sz w:val="13"/>
              </w:rPr>
              <w:t>Orthodox church (outline)  U+E062</w:t>
            </w:r>
          </w:p>
        </w:tc>
        <w:tc>
          <w:tcPr>
            <w:tcW w:type="dxa" w:w="1699"/>
          </w:tcPr>
          <w:p>
            <w:pPr>
              <w:spacing w:before="80" w:after="0"/>
              <w:jc w:val="center"/>
            </w:pPr>
            <w:r>
              <w:rPr>
                <w:rFonts w:ascii="Orthodox Symbols" w:hAnsi="Orthodox Symbols" w:cs="Orthodox Symbols" w:eastAsia="Orthodox Symbols"/>
                <w:sz w:val="56"/>
              </w:rPr>
              <w:t>+</w:t>
            </w:r>
          </w:p>
          <w:p>
            <w:pPr>
              <w:spacing w:after="0"/>
              <w:jc w:val="center"/>
            </w:pPr>
            <w:r>
              <w:rPr>
                <w:rFonts w:ascii="Courier New" w:hAnsi="Courier New" w:cs="Courier New" w:eastAsia="Courier New"/>
                <w:b/>
                <w:sz w:val="24"/>
              </w:rPr>
              <w:t>+</w:t>
            </w:r>
          </w:p>
          <w:p>
            <w:pPr>
              <w:spacing w:after="40"/>
              <w:jc w:val="center"/>
            </w:pPr>
            <w:r>
              <w:rPr>
                <w:rFonts w:ascii="Georgia" w:hAnsi="Georgia" w:cs="Georgia" w:eastAsia="Georgia"/>
                <w:color w:val="555555"/>
                <w:sz w:val="13"/>
              </w:rPr>
              <w:t>Orthodox church  U+E063</w:t>
            </w:r>
          </w:p>
        </w:tc>
        <w:tc>
          <w:tcPr>
            <w:tcW w:type="dxa" w:w="1699"/>
          </w:tcPr>
          <w:p>
            <w:pPr>
              <w:spacing w:before="80" w:after="0"/>
              <w:jc w:val="center"/>
            </w:pPr>
            <w:r>
              <w:rPr>
                <w:rFonts w:ascii="Orthodox Symbols" w:hAnsi="Orthodox Symbols" w:cs="Orthodox Symbols" w:eastAsia="Orthodox Symbols"/>
                <w:sz w:val="56"/>
              </w:rPr>
              <w:t>[</w:t>
            </w:r>
          </w:p>
          <w:p>
            <w:pPr>
              <w:spacing w:after="0"/>
              <w:jc w:val="center"/>
            </w:pPr>
            <w:r>
              <w:rPr>
                <w:rFonts w:ascii="Courier New" w:hAnsi="Courier New" w:cs="Courier New" w:eastAsia="Courier New"/>
                <w:b/>
                <w:sz w:val="24"/>
              </w:rPr>
              <w:t>[</w:t>
            </w:r>
          </w:p>
          <w:p>
            <w:pPr>
              <w:spacing w:after="40"/>
              <w:jc w:val="center"/>
            </w:pPr>
            <w:r>
              <w:rPr>
                <w:rFonts w:ascii="Georgia" w:hAnsi="Georgia" w:cs="Georgia" w:eastAsia="Georgia"/>
                <w:color w:val="555555"/>
                <w:sz w:val="13"/>
              </w:rPr>
              <w:t>Steeple (outline)  U+E064</w:t>
            </w:r>
          </w:p>
        </w:tc>
        <w:tc>
          <w:tcPr>
            <w:tcW w:type="dxa" w:w="1699"/>
          </w:tcPr>
          <w:p>
            <w:pPr>
              <w:spacing w:before="80" w:after="0"/>
              <w:jc w:val="center"/>
            </w:pPr>
            <w:r>
              <w:rPr>
                <w:rFonts w:ascii="Orthodox Symbols" w:hAnsi="Orthodox Symbols" w:cs="Orthodox Symbols" w:eastAsia="Orthodox Symbols"/>
                <w:sz w:val="56"/>
              </w:rPr>
              <w:t>{</w:t>
            </w:r>
          </w:p>
          <w:p>
            <w:pPr>
              <w:spacing w:after="0"/>
              <w:jc w:val="center"/>
            </w:pPr>
            <w:r>
              <w:rPr>
                <w:rFonts w:ascii="Courier New" w:hAnsi="Courier New" w:cs="Courier New" w:eastAsia="Courier New"/>
                <w:b/>
                <w:sz w:val="24"/>
              </w:rPr>
              <w:t>{</w:t>
            </w:r>
          </w:p>
          <w:p>
            <w:pPr>
              <w:spacing w:after="40"/>
              <w:jc w:val="center"/>
            </w:pPr>
            <w:r>
              <w:rPr>
                <w:rFonts w:ascii="Georgia" w:hAnsi="Georgia" w:cs="Georgia" w:eastAsia="Georgia"/>
                <w:color w:val="555555"/>
                <w:sz w:val="13"/>
              </w:rPr>
              <w:t>Steeple  U+E065</w:t>
            </w:r>
          </w:p>
        </w:tc>
      </w:tr>
      <w:tr>
        <w:trPr>
          <w:cantSplit/>
        </w:trPr>
        <w:tc>
          <w:tcPr>
            <w:tcW w:type="dxa" w:w="1699"/>
          </w:tcPr>
          <w:p>
            <w:pPr>
              <w:spacing w:before="80" w:after="0"/>
              <w:jc w:val="center"/>
            </w:pPr>
            <w:r>
              <w:rPr>
                <w:rFonts w:ascii="Orthodox Symbols" w:hAnsi="Orthodox Symbols" w:cs="Orthodox Symbols" w:eastAsia="Orthodox Symbols"/>
                <w:sz w:val="56"/>
              </w:rPr>
              <w:t>]</w:t>
            </w:r>
          </w:p>
          <w:p>
            <w:pPr>
              <w:spacing w:after="0"/>
              <w:jc w:val="center"/>
            </w:pPr>
            <w:r>
              <w:rPr>
                <w:rFonts w:ascii="Courier New" w:hAnsi="Courier New" w:cs="Courier New" w:eastAsia="Courier New"/>
                <w:b/>
                <w:sz w:val="24"/>
              </w:rPr>
              <w:t>]</w:t>
            </w:r>
          </w:p>
          <w:p>
            <w:pPr>
              <w:spacing w:after="40"/>
              <w:jc w:val="center"/>
            </w:pPr>
            <w:r>
              <w:rPr>
                <w:rFonts w:ascii="Georgia" w:hAnsi="Georgia" w:cs="Georgia" w:eastAsia="Georgia"/>
                <w:color w:val="555555"/>
                <w:sz w:val="13"/>
              </w:rPr>
              <w:t>Onion tower (outline)  U+E066</w:t>
            </w:r>
          </w:p>
        </w:tc>
        <w:tc>
          <w:tcPr>
            <w:tcW w:type="dxa" w:w="1699"/>
          </w:tcPr>
          <w:p>
            <w:pPr>
              <w:spacing w:before="80" w:after="0"/>
              <w:jc w:val="center"/>
            </w:pPr>
            <w:r>
              <w:rPr>
                <w:rFonts w:ascii="Orthodox Symbols" w:hAnsi="Orthodox Symbols" w:cs="Orthodox Symbols" w:eastAsia="Orthodox Symbols"/>
                <w:sz w:val="56"/>
              </w:rPr>
              <w:t>}</w:t>
            </w:r>
          </w:p>
          <w:p>
            <w:pPr>
              <w:spacing w:after="0"/>
              <w:jc w:val="center"/>
            </w:pPr>
            <w:r>
              <w:rPr>
                <w:rFonts w:ascii="Courier New" w:hAnsi="Courier New" w:cs="Courier New" w:eastAsia="Courier New"/>
                <w:b/>
                <w:sz w:val="24"/>
              </w:rPr>
              <w:t>}</w:t>
            </w:r>
          </w:p>
          <w:p>
            <w:pPr>
              <w:spacing w:after="40"/>
              <w:jc w:val="center"/>
            </w:pPr>
            <w:r>
              <w:rPr>
                <w:rFonts w:ascii="Georgia" w:hAnsi="Georgia" w:cs="Georgia" w:eastAsia="Georgia"/>
                <w:color w:val="555555"/>
                <w:sz w:val="13"/>
              </w:rPr>
              <w:t>Onion tower  U+E067</w:t>
            </w:r>
          </w:p>
        </w:tc>
        <w:tc>
          <w:tcPr>
            <w:tcW w:type="dxa" w:w="1704"/>
          </w:tcPr>
          <w:p/>
        </w:tc>
        <w:tc>
          <w:tcPr>
            <w:tcW w:type="dxa" w:w="1704"/>
          </w:tcPr>
          <w:p/>
        </w:tc>
        <w:tc>
          <w:tcPr>
            <w:tcW w:type="dxa" w:w="1704"/>
          </w:tcPr>
          <w:p/>
        </w:tc>
        <w:tc>
          <w:tcPr>
            <w:tcW w:type="dxa" w:w="1704"/>
          </w:tcPr>
          <w:p/>
        </w:tc>
      </w:tr>
    </w:tbl>
    <w:p>
      <w:pPr>
        <w:keepNext/>
        <w:spacing w:before="120"/>
      </w:pPr>
      <w:r>
        <w:rPr>
          <w:rFonts w:ascii="Georgia" w:hAnsi="Georgia" w:cs="Georgia" w:eastAsia="Georgia"/>
          <w:b/>
          <w:color w:val="B00000"/>
          <w:sz w:val="22"/>
        </w:rPr>
        <w:t>People and postures</w:t>
      </w:r>
      <w:r>
        <w:rPr>
          <w:rFonts w:ascii="Georgia" w:hAnsi="Georgia" w:cs="Georgia" w:eastAsia="Georgia"/>
          <w:color w:val="555555"/>
          <w:sz w:val="16"/>
        </w:rPr>
        <w:t xml:space="preserve">   U+E080 to U+E09F  ·  keys: people ; : ' "   postures , &lt; . &gt; / (shallow to deep); ? kept free</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1699"/>
          </w:tcPr>
          <w:p>
            <w:pPr>
              <w:spacing w:before="80" w:after="0"/>
              <w:jc w:val="center"/>
            </w:pPr>
            <w:r>
              <w:rPr>
                <w:rFonts w:ascii="Orthodox Symbols" w:hAnsi="Orthodox Symbols" w:cs="Orthodox Symbols" w:eastAsia="Orthodox Symbols"/>
                <w:sz w:val="56"/>
              </w:rPr>
              <w:t>;</w:t>
            </w:r>
          </w:p>
          <w:p>
            <w:pPr>
              <w:spacing w:after="0"/>
              <w:jc w:val="center"/>
            </w:pPr>
            <w:r>
              <w:rPr>
                <w:rFonts w:ascii="Courier New" w:hAnsi="Courier New" w:cs="Courier New" w:eastAsia="Courier New"/>
                <w:b/>
                <w:sz w:val="24"/>
              </w:rPr>
              <w:t>;</w:t>
            </w:r>
          </w:p>
          <w:p>
            <w:pPr>
              <w:spacing w:after="40"/>
              <w:jc w:val="center"/>
            </w:pPr>
            <w:r>
              <w:rPr>
                <w:rFonts w:ascii="Georgia" w:hAnsi="Georgia" w:cs="Georgia" w:eastAsia="Georgia"/>
                <w:color w:val="555555"/>
                <w:sz w:val="13"/>
              </w:rPr>
              <w:t>Priest  U+E081</w:t>
            </w:r>
          </w:p>
        </w:tc>
        <w:tc>
          <w:tcPr>
            <w:tcW w:type="dxa" w:w="1699"/>
          </w:tcPr>
          <w:p>
            <w:pPr>
              <w:spacing w:before="80" w:after="0"/>
              <w:jc w:val="center"/>
            </w:pPr>
            <w:r>
              <w:rPr>
                <w:rFonts w:ascii="Orthodox Symbols" w:hAnsi="Orthodox Symbols" w:cs="Orthodox Symbols" w:eastAsia="Orthodox Symbols"/>
                <w:sz w:val="56"/>
              </w:rPr>
              <w:t>:</w:t>
            </w:r>
          </w:p>
          <w:p>
            <w:pPr>
              <w:spacing w:after="0"/>
              <w:jc w:val="center"/>
            </w:pPr>
            <w:r>
              <w:rPr>
                <w:rFonts w:ascii="Courier New" w:hAnsi="Courier New" w:cs="Courier New" w:eastAsia="Courier New"/>
                <w:b/>
                <w:sz w:val="24"/>
              </w:rPr>
              <w:t>:</w:t>
            </w:r>
          </w:p>
          <w:p>
            <w:pPr>
              <w:spacing w:after="40"/>
              <w:jc w:val="center"/>
            </w:pPr>
            <w:r>
              <w:rPr>
                <w:rFonts w:ascii="Georgia" w:hAnsi="Georgia" w:cs="Georgia" w:eastAsia="Georgia"/>
                <w:color w:val="555555"/>
                <w:sz w:val="13"/>
              </w:rPr>
              <w:t>Priest in cassock  U+E087</w:t>
            </w:r>
          </w:p>
        </w:tc>
        <w:tc>
          <w:tcPr>
            <w:tcW w:type="dxa" w:w="1699"/>
          </w:tcPr>
          <w:p>
            <w:pPr>
              <w:spacing w:before="80" w:after="0"/>
              <w:jc w:val="center"/>
            </w:pPr>
            <w:r>
              <w:rPr>
                <w:rFonts w:ascii="Orthodox Symbols" w:hAnsi="Orthodox Symbols" w:cs="Orthodox Symbols" w:eastAsia="Orthodox Symbols"/>
                <w:sz w:val="56"/>
              </w:rPr>
              <w:t>'</w:t>
            </w:r>
          </w:p>
          <w:p>
            <w:pPr>
              <w:spacing w:after="0"/>
              <w:jc w:val="center"/>
            </w:pPr>
            <w:r>
              <w:rPr>
                <w:rFonts w:ascii="Courier New" w:hAnsi="Courier New" w:cs="Courier New" w:eastAsia="Courier New"/>
                <w:b/>
                <w:sz w:val="24"/>
              </w:rPr>
              <w:t>'</w:t>
            </w:r>
          </w:p>
          <w:p>
            <w:pPr>
              <w:spacing w:after="40"/>
              <w:jc w:val="center"/>
            </w:pPr>
            <w:r>
              <w:rPr>
                <w:rFonts w:ascii="Georgia" w:hAnsi="Georgia" w:cs="Georgia" w:eastAsia="Georgia"/>
                <w:color w:val="555555"/>
                <w:sz w:val="13"/>
              </w:rPr>
              <w:t>Choir  U+E085</w:t>
            </w:r>
          </w:p>
        </w:tc>
        <w:tc>
          <w:tcPr>
            <w:tcW w:type="dxa" w:w="1699"/>
          </w:tcPr>
          <w:p>
            <w:pPr>
              <w:spacing w:before="80" w:after="0"/>
              <w:jc w:val="center"/>
            </w:pPr>
            <w:r>
              <w:rPr>
                <w:rFonts w:ascii="Orthodox Symbols" w:hAnsi="Orthodox Symbols" w:cs="Orthodox Symbols" w:eastAsia="Orthodox Symbols"/>
                <w:sz w:val="56"/>
              </w:rPr>
              <w:t>"</w:t>
            </w:r>
          </w:p>
          <w:p>
            <w:pPr>
              <w:spacing w:after="0"/>
              <w:jc w:val="center"/>
            </w:pPr>
            <w:r>
              <w:rPr>
                <w:rFonts w:ascii="Courier New" w:hAnsi="Courier New" w:cs="Courier New" w:eastAsia="Courier New"/>
                <w:b/>
                <w:sz w:val="24"/>
              </w:rPr>
              <w:t>"</w:t>
            </w:r>
          </w:p>
          <w:p>
            <w:pPr>
              <w:spacing w:after="40"/>
              <w:jc w:val="center"/>
            </w:pPr>
            <w:r>
              <w:rPr>
                <w:rFonts w:ascii="Georgia" w:hAnsi="Georgia" w:cs="Georgia" w:eastAsia="Georgia"/>
                <w:color w:val="555555"/>
                <w:sz w:val="13"/>
              </w:rPr>
              <w:t>Clerical collar  U+E083</w:t>
            </w:r>
          </w:p>
        </w:tc>
        <w:tc>
          <w:tcPr>
            <w:tcW w:type="dxa" w:w="1699"/>
          </w:tcPr>
          <w:p>
            <w:pPr>
              <w:spacing w:before="80" w:after="0"/>
              <w:jc w:val="center"/>
            </w:pPr>
            <w:r>
              <w:rPr>
                <w:rFonts w:ascii="Orthodox Symbols" w:hAnsi="Orthodox Symbols" w:cs="Orthodox Symbols" w:eastAsia="Orthodox Symbols"/>
                <w:sz w:val="56"/>
              </w:rPr>
              <w:t>,</w:t>
            </w:r>
          </w:p>
          <w:p>
            <w:pPr>
              <w:spacing w:after="0"/>
              <w:jc w:val="center"/>
            </w:pPr>
            <w:r>
              <w:rPr>
                <w:rFonts w:ascii="Courier New" w:hAnsi="Courier New" w:cs="Courier New" w:eastAsia="Courier New"/>
                <w:b/>
                <w:sz w:val="24"/>
              </w:rPr>
              <w:t>,</w:t>
            </w:r>
          </w:p>
          <w:p>
            <w:pPr>
              <w:spacing w:after="40"/>
              <w:jc w:val="center"/>
            </w:pPr>
            <w:r>
              <w:rPr>
                <w:rFonts w:ascii="Georgia" w:hAnsi="Georgia" w:cs="Georgia" w:eastAsia="Georgia"/>
                <w:color w:val="555555"/>
                <w:sz w:val="13"/>
              </w:rPr>
              <w:t>Stand  U+E091</w:t>
            </w:r>
          </w:p>
        </w:tc>
        <w:tc>
          <w:tcPr>
            <w:tcW w:type="dxa" w:w="1699"/>
          </w:tcPr>
          <w:p>
            <w:pPr>
              <w:spacing w:before="80" w:after="0"/>
              <w:jc w:val="center"/>
            </w:pPr>
            <w:r>
              <w:rPr>
                <w:rFonts w:ascii="Orthodox Symbols" w:hAnsi="Orthodox Symbols" w:cs="Orthodox Symbols" w:eastAsia="Orthodox Symbols"/>
                <w:sz w:val="56"/>
              </w:rPr>
              <w:t>&lt;</w:t>
            </w:r>
          </w:p>
          <w:p>
            <w:pPr>
              <w:spacing w:after="0"/>
              <w:jc w:val="center"/>
            </w:pPr>
            <w:r>
              <w:rPr>
                <w:rFonts w:ascii="Courier New" w:hAnsi="Courier New" w:cs="Courier New" w:eastAsia="Courier New"/>
                <w:b/>
                <w:sz w:val="24"/>
              </w:rPr>
              <w:t>&lt;</w:t>
            </w:r>
          </w:p>
          <w:p>
            <w:pPr>
              <w:spacing w:after="40"/>
              <w:jc w:val="center"/>
            </w:pPr>
            <w:r>
              <w:rPr>
                <w:rFonts w:ascii="Georgia" w:hAnsi="Georgia" w:cs="Georgia" w:eastAsia="Georgia"/>
                <w:color w:val="555555"/>
                <w:sz w:val="13"/>
              </w:rPr>
              <w:t>Bow  U+E093</w:t>
            </w:r>
          </w:p>
        </w:tc>
      </w:tr>
      <w:tr>
        <w:trPr>
          <w:cantSplit/>
        </w:trPr>
        <w:tc>
          <w:tcPr>
            <w:tcW w:type="dxa" w:w="1699"/>
          </w:tcPr>
          <w:p>
            <w:pPr>
              <w:spacing w:before="80" w:after="0"/>
              <w:jc w:val="center"/>
            </w:pPr>
            <w:r>
              <w:rPr>
                <w:rFonts w:ascii="Orthodox Symbols" w:hAnsi="Orthodox Symbols" w:cs="Orthodox Symbols" w:eastAsia="Orthodox Symbols"/>
                <w:sz w:val="56"/>
              </w:rPr>
              <w:t>.</w:t>
            </w:r>
          </w:p>
          <w:p>
            <w:pPr>
              <w:spacing w:after="0"/>
              <w:jc w:val="center"/>
            </w:pPr>
            <w:r>
              <w:rPr>
                <w:rFonts w:ascii="Courier New" w:hAnsi="Courier New" w:cs="Courier New" w:eastAsia="Courier New"/>
                <w:b/>
                <w:sz w:val="24"/>
              </w:rPr>
              <w:t>.</w:t>
            </w:r>
          </w:p>
          <w:p>
            <w:pPr>
              <w:spacing w:after="40"/>
              <w:jc w:val="center"/>
            </w:pPr>
            <w:r>
              <w:rPr>
                <w:rFonts w:ascii="Georgia" w:hAnsi="Georgia" w:cs="Georgia" w:eastAsia="Georgia"/>
                <w:color w:val="555555"/>
                <w:sz w:val="13"/>
              </w:rPr>
              <w:t>Western deep bow (waist)  U+E099</w:t>
            </w:r>
          </w:p>
        </w:tc>
        <w:tc>
          <w:tcPr>
            <w:tcW w:type="dxa" w:w="1699"/>
          </w:tcPr>
          <w:p>
            <w:pPr>
              <w:spacing w:before="80" w:after="0"/>
              <w:jc w:val="center"/>
            </w:pPr>
            <w:r>
              <w:rPr>
                <w:rFonts w:ascii="Orthodox Symbols" w:hAnsi="Orthodox Symbols" w:cs="Orthodox Symbols" w:eastAsia="Orthodox Symbols"/>
                <w:sz w:val="56"/>
              </w:rPr>
              <w:t>&gt;</w:t>
            </w:r>
          </w:p>
          <w:p>
            <w:pPr>
              <w:spacing w:after="0"/>
              <w:jc w:val="center"/>
            </w:pPr>
            <w:r>
              <w:rPr>
                <w:rFonts w:ascii="Courier New" w:hAnsi="Courier New" w:cs="Courier New" w:eastAsia="Courier New"/>
                <w:b/>
                <w:sz w:val="24"/>
              </w:rPr>
              <w:t>&gt;</w:t>
            </w:r>
          </w:p>
          <w:p>
            <w:pPr>
              <w:spacing w:after="40"/>
              <w:jc w:val="center"/>
            </w:pPr>
            <w:r>
              <w:rPr>
                <w:rFonts w:ascii="Georgia" w:hAnsi="Georgia" w:cs="Georgia" w:eastAsia="Georgia"/>
                <w:color w:val="555555"/>
                <w:sz w:val="13"/>
              </w:rPr>
              <w:t>Eastern deep bow / metania  U+E095</w:t>
            </w:r>
          </w:p>
        </w:tc>
        <w:tc>
          <w:tcPr>
            <w:tcW w:type="dxa" w:w="1699"/>
          </w:tcPr>
          <w:p>
            <w:pPr>
              <w:spacing w:before="80" w:after="0"/>
              <w:jc w:val="center"/>
            </w:pPr>
            <w:r>
              <w:rPr>
                <w:rFonts w:ascii="Orthodox Symbols" w:hAnsi="Orthodox Symbols" w:cs="Orthodox Symbols" w:eastAsia="Orthodox Symbols"/>
                <w:sz w:val="56"/>
              </w:rPr>
              <w:t>/</w:t>
            </w:r>
          </w:p>
          <w:p>
            <w:pPr>
              <w:spacing w:after="0"/>
              <w:jc w:val="center"/>
            </w:pPr>
            <w:r>
              <w:rPr>
                <w:rFonts w:ascii="Courier New" w:hAnsi="Courier New" w:cs="Courier New" w:eastAsia="Courier New"/>
                <w:b/>
                <w:sz w:val="24"/>
              </w:rPr>
              <w:t>/</w:t>
            </w:r>
          </w:p>
          <w:p>
            <w:pPr>
              <w:spacing w:after="40"/>
              <w:jc w:val="center"/>
            </w:pPr>
            <w:r>
              <w:rPr>
                <w:rFonts w:ascii="Georgia" w:hAnsi="Georgia" w:cs="Georgia" w:eastAsia="Georgia"/>
                <w:color w:val="555555"/>
                <w:sz w:val="13"/>
              </w:rPr>
              <w:t>Kneel  U+E097</w:t>
            </w:r>
          </w:p>
        </w:tc>
        <w:tc>
          <w:tcPr>
            <w:tcW w:type="dxa" w:w="1704"/>
          </w:tcPr>
          <w:p/>
        </w:tc>
        <w:tc>
          <w:tcPr>
            <w:tcW w:type="dxa" w:w="1704"/>
          </w:tcPr>
          <w:p/>
        </w:tc>
        <w:tc>
          <w:tcPr>
            <w:tcW w:type="dxa" w:w="1704"/>
          </w:tcPr>
          <w:p/>
        </w:tc>
      </w:tr>
    </w:tbl>
    <w:p>
      <w:pPr>
        <w:keepNext/>
        <w:spacing w:before="120"/>
      </w:pPr>
      <w:r>
        <w:rPr>
          <w:rFonts w:ascii="Georgia" w:hAnsi="Georgia" w:cs="Georgia" w:eastAsia="Georgia"/>
          <w:b/>
          <w:color w:val="B00000"/>
          <w:sz w:val="22"/>
        </w:rPr>
        <w:t>Icon and Christ symbols</w:t>
      </w:r>
      <w:r>
        <w:rPr>
          <w:rFonts w:ascii="Georgia" w:hAnsi="Georgia" w:cs="Georgia" w:eastAsia="Georgia"/>
          <w:color w:val="555555"/>
          <w:sz w:val="16"/>
        </w:rPr>
        <w:t xml:space="preserve">   U+E0A0 to U+E0BF  ·  keys: their letters (letter-like) or nearby letters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1699"/>
          </w:tcPr>
          <w:p>
            <w:pPr>
              <w:spacing w:before="80" w:after="0"/>
              <w:jc w:val="center"/>
            </w:pPr>
            <w:r>
              <w:rPr>
                <w:rFonts w:ascii="Orthodox Symbols" w:hAnsi="Orthodox Symbols" w:cs="Orthodox Symbols" w:eastAsia="Orthodox Symbols"/>
                <w:sz w:val="56"/>
              </w:rPr>
              <w:t>I</w:t>
            </w:r>
          </w:p>
          <w:p>
            <w:pPr>
              <w:spacing w:after="0"/>
              <w:jc w:val="center"/>
            </w:pPr>
            <w:r>
              <w:rPr>
                <w:rFonts w:ascii="Courier New" w:hAnsi="Courier New" w:cs="Courier New" w:eastAsia="Courier New"/>
                <w:b/>
                <w:sz w:val="24"/>
              </w:rPr>
              <w:t>I  i</w:t>
            </w:r>
          </w:p>
          <w:p>
            <w:pPr>
              <w:spacing w:after="40"/>
              <w:jc w:val="center"/>
            </w:pPr>
            <w:r>
              <w:rPr>
                <w:rFonts w:ascii="Georgia" w:hAnsi="Georgia" w:cs="Georgia" w:eastAsia="Georgia"/>
                <w:color w:val="555555"/>
                <w:sz w:val="13"/>
              </w:rPr>
              <w:t>IC  U+E0A1</w:t>
            </w:r>
          </w:p>
        </w:tc>
        <w:tc>
          <w:tcPr>
            <w:tcW w:type="dxa" w:w="1699"/>
          </w:tcPr>
          <w:p>
            <w:pPr>
              <w:spacing w:before="80" w:after="0"/>
              <w:jc w:val="center"/>
            </w:pPr>
            <w:r>
              <w:rPr>
                <w:rFonts w:ascii="Orthodox Symbols" w:hAnsi="Orthodox Symbols" w:cs="Orthodox Symbols" w:eastAsia="Orthodox Symbols"/>
                <w:sz w:val="56"/>
              </w:rPr>
              <w:t>X</w:t>
            </w:r>
          </w:p>
          <w:p>
            <w:pPr>
              <w:spacing w:after="0"/>
              <w:jc w:val="center"/>
            </w:pPr>
            <w:r>
              <w:rPr>
                <w:rFonts w:ascii="Courier New" w:hAnsi="Courier New" w:cs="Courier New" w:eastAsia="Courier New"/>
                <w:b/>
                <w:sz w:val="24"/>
              </w:rPr>
              <w:t>X  x</w:t>
            </w:r>
          </w:p>
          <w:p>
            <w:pPr>
              <w:spacing w:after="40"/>
              <w:jc w:val="center"/>
            </w:pPr>
            <w:r>
              <w:rPr>
                <w:rFonts w:ascii="Georgia" w:hAnsi="Georgia" w:cs="Georgia" w:eastAsia="Georgia"/>
                <w:color w:val="555555"/>
                <w:sz w:val="13"/>
              </w:rPr>
              <w:t>XC  U+E0A3</w:t>
            </w:r>
          </w:p>
        </w:tc>
        <w:tc>
          <w:tcPr>
            <w:tcW w:type="dxa" w:w="1699"/>
          </w:tcPr>
          <w:p>
            <w:pPr>
              <w:spacing w:before="80" w:after="0"/>
              <w:jc w:val="center"/>
            </w:pPr>
            <w:r>
              <w:rPr>
                <w:rFonts w:ascii="Orthodox Symbols" w:hAnsi="Orthodox Symbols" w:cs="Orthodox Symbols" w:eastAsia="Orthodox Symbols"/>
                <w:sz w:val="56"/>
              </w:rPr>
              <w:t>P</w:t>
            </w:r>
          </w:p>
          <w:p>
            <w:pPr>
              <w:spacing w:after="0"/>
              <w:jc w:val="center"/>
            </w:pPr>
            <w:r>
              <w:rPr>
                <w:rFonts w:ascii="Courier New" w:hAnsi="Courier New" w:cs="Courier New" w:eastAsia="Courier New"/>
                <w:b/>
                <w:sz w:val="24"/>
              </w:rPr>
              <w:t>P  p</w:t>
            </w:r>
          </w:p>
          <w:p>
            <w:pPr>
              <w:spacing w:after="40"/>
              <w:jc w:val="center"/>
            </w:pPr>
            <w:r>
              <w:rPr>
                <w:rFonts w:ascii="Georgia" w:hAnsi="Georgia" w:cs="Georgia" w:eastAsia="Georgia"/>
                <w:color w:val="555555"/>
                <w:sz w:val="13"/>
              </w:rPr>
              <w:t>Chi-Rho  U+E0A5</w:t>
            </w:r>
          </w:p>
        </w:tc>
        <w:tc>
          <w:tcPr>
            <w:tcW w:type="dxa" w:w="1699"/>
          </w:tcPr>
          <w:p>
            <w:pPr>
              <w:spacing w:before="80" w:after="0"/>
              <w:jc w:val="center"/>
            </w:pPr>
            <w:r>
              <w:rPr>
                <w:rFonts w:ascii="Orthodox Symbols" w:hAnsi="Orthodox Symbols" w:cs="Orthodox Symbols" w:eastAsia="Orthodox Symbols"/>
                <w:sz w:val="56"/>
              </w:rPr>
              <w:t>O</w:t>
            </w:r>
          </w:p>
          <w:p>
            <w:pPr>
              <w:spacing w:after="0"/>
              <w:jc w:val="center"/>
            </w:pPr>
            <w:r>
              <w:rPr>
                <w:rFonts w:ascii="Courier New" w:hAnsi="Courier New" w:cs="Courier New" w:eastAsia="Courier New"/>
                <w:b/>
                <w:sz w:val="24"/>
              </w:rPr>
              <w:t>O</w:t>
            </w:r>
          </w:p>
          <w:p>
            <w:pPr>
              <w:spacing w:after="40"/>
              <w:jc w:val="center"/>
            </w:pPr>
            <w:r>
              <w:rPr>
                <w:rFonts w:ascii="Georgia" w:hAnsi="Georgia" w:cs="Georgia" w:eastAsia="Georgia"/>
                <w:color w:val="555555"/>
                <w:sz w:val="13"/>
              </w:rPr>
              <w:t>Cruciform halo  U+E0A7</w:t>
            </w:r>
          </w:p>
        </w:tc>
        <w:tc>
          <w:tcPr>
            <w:tcW w:type="dxa" w:w="1699"/>
          </w:tcPr>
          <w:p>
            <w:pPr>
              <w:spacing w:before="80" w:after="0"/>
              <w:jc w:val="center"/>
            </w:pPr>
            <w:r>
              <w:rPr>
                <w:rFonts w:ascii="Orthodox Symbols" w:hAnsi="Orthodox Symbols" w:cs="Orthodox Symbols" w:eastAsia="Orthodox Symbols"/>
                <w:sz w:val="56"/>
              </w:rPr>
              <w:t>M</w:t>
            </w:r>
          </w:p>
          <w:p>
            <w:pPr>
              <w:spacing w:after="0"/>
              <w:jc w:val="center"/>
            </w:pPr>
            <w:r>
              <w:rPr>
                <w:rFonts w:ascii="Courier New" w:hAnsi="Courier New" w:cs="Courier New" w:eastAsia="Courier New"/>
                <w:b/>
                <w:sz w:val="24"/>
              </w:rPr>
              <w:t>M</w:t>
            </w:r>
          </w:p>
          <w:p>
            <w:pPr>
              <w:spacing w:after="40"/>
              <w:jc w:val="center"/>
            </w:pPr>
            <w:r>
              <w:rPr>
                <w:rFonts w:ascii="Georgia" w:hAnsi="Georgia" w:cs="Georgia" w:eastAsia="Georgia"/>
                <w:color w:val="555555"/>
                <w:sz w:val="13"/>
              </w:rPr>
              <w:t>Mandorla  U+E0A9</w:t>
            </w:r>
          </w:p>
        </w:tc>
        <w:tc>
          <w:tcPr>
            <w:tcW w:type="dxa" w:w="1699"/>
          </w:tcPr>
          <w:p>
            <w:pPr>
              <w:spacing w:before="80" w:after="0"/>
              <w:jc w:val="center"/>
            </w:pPr>
            <w:r>
              <w:rPr>
                <w:rFonts w:ascii="Orthodox Symbols" w:hAnsi="Orthodox Symbols" w:cs="Orthodox Symbols" w:eastAsia="Orthodox Symbols"/>
                <w:sz w:val="56"/>
              </w:rPr>
              <w:t>B</w:t>
            </w:r>
          </w:p>
          <w:p>
            <w:pPr>
              <w:spacing w:after="0"/>
              <w:jc w:val="center"/>
            </w:pPr>
            <w:r>
              <w:rPr>
                <w:rFonts w:ascii="Courier New" w:hAnsi="Courier New" w:cs="Courier New" w:eastAsia="Courier New"/>
                <w:b/>
                <w:sz w:val="24"/>
              </w:rPr>
              <w:t>B</w:t>
            </w:r>
          </w:p>
          <w:p>
            <w:pPr>
              <w:spacing w:after="40"/>
              <w:jc w:val="center"/>
            </w:pPr>
            <w:r>
              <w:rPr>
                <w:rFonts w:ascii="Georgia" w:hAnsi="Georgia" w:cs="Georgia" w:eastAsia="Georgia"/>
                <w:color w:val="555555"/>
                <w:sz w:val="13"/>
              </w:rPr>
              <w:t>Blessing hand (experimental; may change or be removed)  U+E0AB</w:t>
            </w:r>
          </w:p>
        </w:tc>
      </w:tr>
      <w:tr>
        <w:trPr>
          <w:cantSplit/>
        </w:trPr>
        <w:tc>
          <w:tcPr>
            <w:tcW w:type="dxa" w:w="1699"/>
          </w:tcPr>
          <w:p>
            <w:pPr>
              <w:spacing w:before="80" w:after="0"/>
              <w:jc w:val="center"/>
            </w:pPr>
            <w:r>
              <w:rPr>
                <w:rFonts w:ascii="Orthodox Symbols" w:hAnsi="Orthodox Symbols" w:cs="Orthodox Symbols" w:eastAsia="Orthodox Symbols"/>
                <w:sz w:val="56"/>
              </w:rPr>
              <w:t>j</w:t>
            </w:r>
          </w:p>
          <w:p>
            <w:pPr>
              <w:spacing w:after="0"/>
              <w:jc w:val="center"/>
            </w:pPr>
            <w:r>
              <w:rPr>
                <w:rFonts w:ascii="Courier New" w:hAnsi="Courier New" w:cs="Courier New" w:eastAsia="Courier New"/>
                <w:b/>
                <w:sz w:val="24"/>
              </w:rPr>
              <w:t>j</w:t>
            </w:r>
          </w:p>
          <w:p>
            <w:pPr>
              <w:spacing w:after="40"/>
              <w:jc w:val="center"/>
            </w:pPr>
            <w:r>
              <w:rPr>
                <w:rFonts w:ascii="Georgia" w:hAnsi="Georgia" w:cs="Georgia" w:eastAsia="Georgia"/>
                <w:color w:val="555555"/>
                <w:sz w:val="13"/>
              </w:rPr>
              <w:t>Fish (slim)  U+E0AC</w:t>
            </w:r>
          </w:p>
        </w:tc>
        <w:tc>
          <w:tcPr>
            <w:tcW w:type="dxa" w:w="1699"/>
          </w:tcPr>
          <w:p>
            <w:pPr>
              <w:spacing w:before="80" w:after="0"/>
              <w:jc w:val="center"/>
            </w:pPr>
            <w:r>
              <w:rPr>
                <w:rFonts w:ascii="Orthodox Symbols" w:hAnsi="Orthodox Symbols" w:cs="Orthodox Symbols" w:eastAsia="Orthodox Symbols"/>
                <w:sz w:val="56"/>
              </w:rPr>
              <w:t>S</w:t>
            </w:r>
          </w:p>
          <w:p>
            <w:pPr>
              <w:spacing w:after="0"/>
              <w:jc w:val="center"/>
            </w:pPr>
            <w:r>
              <w:rPr>
                <w:rFonts w:ascii="Courier New" w:hAnsi="Courier New" w:cs="Courier New" w:eastAsia="Courier New"/>
                <w:b/>
                <w:sz w:val="24"/>
              </w:rPr>
              <w:t>S</w:t>
            </w:r>
          </w:p>
          <w:p>
            <w:pPr>
              <w:spacing w:after="40"/>
              <w:jc w:val="center"/>
            </w:pPr>
            <w:r>
              <w:rPr>
                <w:rFonts w:ascii="Georgia" w:hAnsi="Georgia" w:cs="Georgia" w:eastAsia="Georgia"/>
                <w:color w:val="555555"/>
                <w:sz w:val="13"/>
              </w:rPr>
              <w:t>8-point star  U+E0AF</w:t>
            </w:r>
          </w:p>
        </w:tc>
        <w:tc>
          <w:tcPr>
            <w:tcW w:type="dxa" w:w="1699"/>
          </w:tcPr>
          <w:p>
            <w:pPr>
              <w:spacing w:before="80" w:after="0"/>
              <w:jc w:val="center"/>
            </w:pPr>
            <w:r>
              <w:rPr>
                <w:rFonts w:ascii="Orthodox Symbols" w:hAnsi="Orthodox Symbols" w:cs="Orthodox Symbols" w:eastAsia="Orthodox Symbols"/>
                <w:sz w:val="56"/>
              </w:rPr>
              <w:t>Q</w:t>
            </w:r>
          </w:p>
          <w:p>
            <w:pPr>
              <w:spacing w:after="0"/>
              <w:jc w:val="center"/>
            </w:pPr>
            <w:r>
              <w:rPr>
                <w:rFonts w:ascii="Courier New" w:hAnsi="Courier New" w:cs="Courier New" w:eastAsia="Courier New"/>
                <w:b/>
                <w:sz w:val="24"/>
              </w:rPr>
              <w:t>Q</w:t>
            </w:r>
          </w:p>
          <w:p>
            <w:pPr>
              <w:spacing w:after="40"/>
              <w:jc w:val="center"/>
            </w:pPr>
            <w:r>
              <w:rPr>
                <w:rFonts w:ascii="Georgia" w:hAnsi="Georgia" w:cs="Georgia" w:eastAsia="Georgia"/>
                <w:color w:val="555555"/>
                <w:sz w:val="13"/>
              </w:rPr>
              <w:t>Cross in circle  U+E0B1</w:t>
            </w:r>
          </w:p>
        </w:tc>
        <w:tc>
          <w:tcPr>
            <w:tcW w:type="dxa" w:w="1704"/>
          </w:tcPr>
          <w:p/>
        </w:tc>
        <w:tc>
          <w:tcPr>
            <w:tcW w:type="dxa" w:w="1704"/>
          </w:tcPr>
          <w:p/>
        </w:tc>
        <w:tc>
          <w:tcPr>
            <w:tcW w:type="dxa" w:w="1704"/>
          </w:tcPr>
          <w:p/>
        </w:tc>
      </w:tr>
    </w:tbl>
    <w:p>
      <w:pPr>
        <w:keepNext/>
        <w:spacing w:before="120"/>
      </w:pPr>
      <w:r>
        <w:rPr>
          <w:rFonts w:ascii="Georgia" w:hAnsi="Georgia" w:cs="Georgia" w:eastAsia="Georgia"/>
          <w:b/>
          <w:color w:val="B00000"/>
          <w:sz w:val="22"/>
        </w:rPr>
        <w:t>Service-book marks</w:t>
      </w:r>
      <w:r>
        <w:rPr>
          <w:rFonts w:ascii="Georgia" w:hAnsi="Georgia" w:cs="Georgia" w:eastAsia="Georgia"/>
          <w:color w:val="555555"/>
          <w:sz w:val="16"/>
        </w:rPr>
        <w:t xml:space="preserve">   U+E0C0 to U+E0DF  ·  keys: V and R (either case)</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1699"/>
          </w:tcPr>
          <w:p>
            <w:pPr>
              <w:spacing w:before="80" w:after="0"/>
              <w:jc w:val="center"/>
            </w:pPr>
            <w:r>
              <w:rPr>
                <w:rFonts w:ascii="Orthodox Symbols" w:hAnsi="Orthodox Symbols" w:cs="Orthodox Symbols" w:eastAsia="Orthodox Symbols"/>
                <w:sz w:val="56"/>
              </w:rPr>
              <w:t>V</w:t>
            </w:r>
          </w:p>
          <w:p>
            <w:pPr>
              <w:spacing w:after="0"/>
              <w:jc w:val="center"/>
            </w:pPr>
            <w:r>
              <w:rPr>
                <w:rFonts w:ascii="Courier New" w:hAnsi="Courier New" w:cs="Courier New" w:eastAsia="Courier New"/>
                <w:b/>
                <w:sz w:val="24"/>
              </w:rPr>
              <w:t>V  v</w:t>
            </w:r>
          </w:p>
          <w:p>
            <w:pPr>
              <w:spacing w:after="40"/>
              <w:jc w:val="center"/>
            </w:pPr>
            <w:r>
              <w:rPr>
                <w:rFonts w:ascii="Georgia" w:hAnsi="Georgia" w:cs="Georgia" w:eastAsia="Georgia"/>
                <w:color w:val="555555"/>
                <w:sz w:val="13"/>
              </w:rPr>
              <w:t>Versicle  U+E0C1</w:t>
            </w:r>
          </w:p>
        </w:tc>
        <w:tc>
          <w:tcPr>
            <w:tcW w:type="dxa" w:w="1699"/>
          </w:tcPr>
          <w:p>
            <w:pPr>
              <w:spacing w:before="80" w:after="0"/>
              <w:jc w:val="center"/>
            </w:pPr>
            <w:r>
              <w:rPr>
                <w:rFonts w:ascii="Orthodox Symbols" w:hAnsi="Orthodox Symbols" w:cs="Orthodox Symbols" w:eastAsia="Orthodox Symbols"/>
                <w:sz w:val="56"/>
              </w:rPr>
              <w:t>R</w:t>
            </w:r>
          </w:p>
          <w:p>
            <w:pPr>
              <w:spacing w:after="0"/>
              <w:jc w:val="center"/>
            </w:pPr>
            <w:r>
              <w:rPr>
                <w:rFonts w:ascii="Courier New" w:hAnsi="Courier New" w:cs="Courier New" w:eastAsia="Courier New"/>
                <w:b/>
                <w:sz w:val="24"/>
              </w:rPr>
              <w:t>R  r</w:t>
            </w:r>
          </w:p>
          <w:p>
            <w:pPr>
              <w:spacing w:after="40"/>
              <w:jc w:val="center"/>
            </w:pPr>
            <w:r>
              <w:rPr>
                <w:rFonts w:ascii="Georgia" w:hAnsi="Georgia" w:cs="Georgia" w:eastAsia="Georgia"/>
                <w:color w:val="555555"/>
                <w:sz w:val="13"/>
              </w:rPr>
              <w:t>Response  U+E0C3</w:t>
            </w:r>
          </w:p>
        </w:tc>
        <w:tc>
          <w:tcPr>
            <w:tcW w:type="dxa" w:w="1699"/>
          </w:tcPr>
          <w:p>
            <w:pPr>
              <w:spacing w:before="80" w:after="0"/>
              <w:jc w:val="center"/>
            </w:pPr>
            <w:r>
              <w:rPr>
                <w:rFonts w:ascii="Orthodox Symbols" w:hAnsi="Orthodox Symbols" w:cs="Orthodox Symbols" w:eastAsia="Orthodox Symbols"/>
                <w:color w:val="555555"/>
                <w:sz w:val="56"/>
              </w:rPr>
              <w:t>F</w:t>
            </w:r>
          </w:p>
          <w:p>
            <w:pPr>
              <w:spacing w:after="0"/>
              <w:jc w:val="center"/>
            </w:pPr>
            <w:r>
              <w:rPr>
                <w:rFonts w:ascii="Courier New" w:hAnsi="Courier New" w:cs="Courier New" w:eastAsia="Courier New"/>
                <w:b/>
                <w:sz w:val="24"/>
              </w:rPr>
              <w:t>F J 6 …</w:t>
            </w:r>
          </w:p>
          <w:p>
            <w:pPr>
              <w:spacing w:after="40"/>
              <w:jc w:val="center"/>
            </w:pPr>
            <w:r>
              <w:rPr>
                <w:rFonts w:ascii="Georgia" w:hAnsi="Georgia" w:cs="Georgia" w:eastAsia="Georgia"/>
                <w:color w:val="555555"/>
                <w:sz w:val="13"/>
              </w:rPr>
              <w:t>Unused key placeholder  no code</w:t>
            </w:r>
          </w:p>
        </w:tc>
        <w:tc>
          <w:tcPr>
            <w:tcW w:type="dxa" w:w="1704"/>
          </w:tcPr>
          <w:p/>
        </w:tc>
        <w:tc>
          <w:tcPr>
            <w:tcW w:type="dxa" w:w="1704"/>
          </w:tcPr>
          <w:p/>
        </w:tc>
        <w:tc>
          <w:tcPr>
            <w:tcW w:type="dxa" w:w="1704"/>
          </w:tcPr>
          <w:p/>
        </w:tc>
      </w:tr>
    </w:tbl>
    <w:p>
      <w:pPr>
        <w:keepNext/>
        <w:spacing w:before="120"/>
      </w:pPr>
      <w:r>
        <w:rPr>
          <w:rFonts w:ascii="Georgia" w:hAnsi="Georgia" w:cs="Georgia" w:eastAsia="Georgia"/>
          <w:b/>
          <w:color w:val="B00000"/>
          <w:sz w:val="22"/>
        </w:rPr>
        <w:t>Headwear</w:t>
      </w:r>
      <w:r>
        <w:rPr>
          <w:rFonts w:ascii="Georgia" w:hAnsi="Georgia" w:cs="Georgia" w:eastAsia="Georgia"/>
          <w:color w:val="555555"/>
          <w:sz w:val="16"/>
        </w:rPr>
        <w:t xml:space="preserve">   U+E0E0 to U+E0FF  ·  keys: k t z f y: lowercase = Eastern hat, Shift = its Western counterpart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1699"/>
          </w:tcPr>
          <w:p>
            <w:pPr>
              <w:spacing w:before="80" w:after="0"/>
              <w:jc w:val="center"/>
            </w:pPr>
            <w:r>
              <w:rPr>
                <w:rFonts w:ascii="Orthodox Symbols" w:hAnsi="Orthodox Symbols" w:cs="Orthodox Symbols" w:eastAsia="Orthodox Symbols"/>
                <w:sz w:val="56"/>
              </w:rPr>
              <w:t>k</w:t>
            </w:r>
          </w:p>
          <w:p>
            <w:pPr>
              <w:spacing w:after="0"/>
              <w:jc w:val="center"/>
            </w:pPr>
            <w:r>
              <w:rPr>
                <w:rFonts w:ascii="Courier New" w:hAnsi="Courier New" w:cs="Courier New" w:eastAsia="Courier New"/>
                <w:b/>
                <w:sz w:val="24"/>
              </w:rPr>
              <w:t>k</w:t>
            </w:r>
          </w:p>
          <w:p>
            <w:pPr>
              <w:spacing w:after="40"/>
              <w:jc w:val="center"/>
            </w:pPr>
            <w:r>
              <w:rPr>
                <w:rFonts w:ascii="Georgia" w:hAnsi="Georgia" w:cs="Georgia" w:eastAsia="Georgia"/>
                <w:color w:val="555555"/>
                <w:sz w:val="13"/>
              </w:rPr>
              <w:t>Kamilavka (Russian)  U+E0E0</w:t>
            </w:r>
          </w:p>
        </w:tc>
        <w:tc>
          <w:tcPr>
            <w:tcW w:type="dxa" w:w="1699"/>
          </w:tcPr>
          <w:p>
            <w:pPr>
              <w:spacing w:before="80" w:after="0"/>
              <w:jc w:val="center"/>
            </w:pPr>
            <w:r>
              <w:rPr>
                <w:rFonts w:ascii="Orthodox Symbols" w:hAnsi="Orthodox Symbols" w:cs="Orthodox Symbols" w:eastAsia="Orthodox Symbols"/>
                <w:sz w:val="56"/>
              </w:rPr>
              <w:t>K</w:t>
            </w:r>
          </w:p>
          <w:p>
            <w:pPr>
              <w:spacing w:after="0"/>
              <w:jc w:val="center"/>
            </w:pPr>
            <w:r>
              <w:rPr>
                <w:rFonts w:ascii="Courier New" w:hAnsi="Courier New" w:cs="Courier New" w:eastAsia="Courier New"/>
                <w:b/>
                <w:sz w:val="24"/>
              </w:rPr>
              <w:t>K</w:t>
            </w:r>
          </w:p>
          <w:p>
            <w:pPr>
              <w:spacing w:after="40"/>
              <w:jc w:val="center"/>
            </w:pPr>
            <w:r>
              <w:rPr>
                <w:rFonts w:ascii="Georgia" w:hAnsi="Georgia" w:cs="Georgia" w:eastAsia="Georgia"/>
                <w:color w:val="555555"/>
                <w:sz w:val="13"/>
              </w:rPr>
              <w:t>Biretta  U+E0E1</w:t>
            </w:r>
          </w:p>
        </w:tc>
        <w:tc>
          <w:tcPr>
            <w:tcW w:type="dxa" w:w="1699"/>
          </w:tcPr>
          <w:p>
            <w:pPr>
              <w:spacing w:before="80" w:after="0"/>
              <w:jc w:val="center"/>
            </w:pPr>
            <w:r>
              <w:rPr>
                <w:rFonts w:ascii="Orthodox Symbols" w:hAnsi="Orthodox Symbols" w:cs="Orthodox Symbols" w:eastAsia="Orthodox Symbols"/>
                <w:sz w:val="56"/>
              </w:rPr>
              <w:t>t</w:t>
            </w:r>
          </w:p>
          <w:p>
            <w:pPr>
              <w:spacing w:after="0"/>
              <w:jc w:val="center"/>
            </w:pPr>
            <w:r>
              <w:rPr>
                <w:rFonts w:ascii="Courier New" w:hAnsi="Courier New" w:cs="Courier New" w:eastAsia="Courier New"/>
                <w:b/>
                <w:sz w:val="24"/>
              </w:rPr>
              <w:t>t</w:t>
            </w:r>
          </w:p>
          <w:p>
            <w:pPr>
              <w:spacing w:after="40"/>
              <w:jc w:val="center"/>
            </w:pPr>
            <w:r>
              <w:rPr>
                <w:rFonts w:ascii="Georgia" w:hAnsi="Georgia" w:cs="Georgia" w:eastAsia="Georgia"/>
                <w:color w:val="555555"/>
                <w:sz w:val="13"/>
              </w:rPr>
              <w:t>Kalimavkion (Greek)  U+E0E2</w:t>
            </w:r>
          </w:p>
        </w:tc>
        <w:tc>
          <w:tcPr>
            <w:tcW w:type="dxa" w:w="1699"/>
          </w:tcPr>
          <w:p>
            <w:pPr>
              <w:spacing w:before="80" w:after="0"/>
              <w:jc w:val="center"/>
            </w:pPr>
            <w:r>
              <w:rPr>
                <w:rFonts w:ascii="Orthodox Symbols" w:hAnsi="Orthodox Symbols" w:cs="Orthodox Symbols" w:eastAsia="Orthodox Symbols"/>
                <w:sz w:val="56"/>
              </w:rPr>
              <w:t>T</w:t>
            </w:r>
          </w:p>
          <w:p>
            <w:pPr>
              <w:spacing w:after="0"/>
              <w:jc w:val="center"/>
            </w:pPr>
            <w:r>
              <w:rPr>
                <w:rFonts w:ascii="Courier New" w:hAnsi="Courier New" w:cs="Courier New" w:eastAsia="Courier New"/>
                <w:b/>
                <w:sz w:val="24"/>
              </w:rPr>
              <w:t>T</w:t>
            </w:r>
          </w:p>
          <w:p>
            <w:pPr>
              <w:spacing w:after="40"/>
              <w:jc w:val="center"/>
            </w:pPr>
            <w:r>
              <w:rPr>
                <w:rFonts w:ascii="Georgia" w:hAnsi="Georgia" w:cs="Georgia" w:eastAsia="Georgia"/>
                <w:color w:val="555555"/>
                <w:sz w:val="13"/>
              </w:rPr>
              <w:t>Saturno  U+E0E3</w:t>
            </w:r>
          </w:p>
        </w:tc>
        <w:tc>
          <w:tcPr>
            <w:tcW w:type="dxa" w:w="1699"/>
          </w:tcPr>
          <w:p>
            <w:pPr>
              <w:spacing w:before="80" w:after="0"/>
              <w:jc w:val="center"/>
            </w:pPr>
            <w:r>
              <w:rPr>
                <w:rFonts w:ascii="Orthodox Symbols" w:hAnsi="Orthodox Symbols" w:cs="Orthodox Symbols" w:eastAsia="Orthodox Symbols"/>
                <w:sz w:val="56"/>
              </w:rPr>
              <w:t>z</w:t>
            </w:r>
          </w:p>
          <w:p>
            <w:pPr>
              <w:spacing w:after="0"/>
              <w:jc w:val="center"/>
            </w:pPr>
            <w:r>
              <w:rPr>
                <w:rFonts w:ascii="Courier New" w:hAnsi="Courier New" w:cs="Courier New" w:eastAsia="Courier New"/>
                <w:b/>
                <w:sz w:val="24"/>
              </w:rPr>
              <w:t>z</w:t>
            </w:r>
          </w:p>
          <w:p>
            <w:pPr>
              <w:spacing w:after="40"/>
              <w:jc w:val="center"/>
            </w:pPr>
            <w:r>
              <w:rPr>
                <w:rFonts w:ascii="Georgia" w:hAnsi="Georgia" w:cs="Georgia" w:eastAsia="Georgia"/>
                <w:color w:val="555555"/>
                <w:sz w:val="13"/>
              </w:rPr>
              <w:t>Skufia  U+E0E4</w:t>
            </w:r>
          </w:p>
        </w:tc>
        <w:tc>
          <w:tcPr>
            <w:tcW w:type="dxa" w:w="1699"/>
          </w:tcPr>
          <w:p>
            <w:pPr>
              <w:spacing w:before="80" w:after="0"/>
              <w:jc w:val="center"/>
            </w:pPr>
            <w:r>
              <w:rPr>
                <w:rFonts w:ascii="Orthodox Symbols" w:hAnsi="Orthodox Symbols" w:cs="Orthodox Symbols" w:eastAsia="Orthodox Symbols"/>
                <w:sz w:val="56"/>
              </w:rPr>
              <w:t>Z</w:t>
            </w:r>
          </w:p>
          <w:p>
            <w:pPr>
              <w:spacing w:after="0"/>
              <w:jc w:val="center"/>
            </w:pPr>
            <w:r>
              <w:rPr>
                <w:rFonts w:ascii="Courier New" w:hAnsi="Courier New" w:cs="Courier New" w:eastAsia="Courier New"/>
                <w:b/>
                <w:sz w:val="24"/>
              </w:rPr>
              <w:t>Z</w:t>
            </w:r>
          </w:p>
          <w:p>
            <w:pPr>
              <w:spacing w:after="40"/>
              <w:jc w:val="center"/>
            </w:pPr>
            <w:r>
              <w:rPr>
                <w:rFonts w:ascii="Georgia" w:hAnsi="Georgia" w:cs="Georgia" w:eastAsia="Georgia"/>
                <w:color w:val="555555"/>
                <w:sz w:val="13"/>
              </w:rPr>
              <w:t>Zucchetto  U+E0E5</w:t>
            </w:r>
          </w:p>
        </w:tc>
      </w:tr>
      <w:tr>
        <w:trPr>
          <w:cantSplit/>
        </w:trPr>
        <w:tc>
          <w:tcPr>
            <w:tcW w:type="dxa" w:w="1699"/>
          </w:tcPr>
          <w:p>
            <w:pPr>
              <w:spacing w:before="80" w:after="0"/>
              <w:jc w:val="center"/>
            </w:pPr>
            <w:r>
              <w:rPr>
                <w:rFonts w:ascii="Orthodox Symbols" w:hAnsi="Orthodox Symbols" w:cs="Orthodox Symbols" w:eastAsia="Orthodox Symbols"/>
                <w:sz w:val="56"/>
              </w:rPr>
              <w:t>f</w:t>
            </w:r>
          </w:p>
          <w:p>
            <w:pPr>
              <w:spacing w:after="0"/>
              <w:jc w:val="center"/>
            </w:pPr>
            <w:r>
              <w:rPr>
                <w:rFonts w:ascii="Courier New" w:hAnsi="Courier New" w:cs="Courier New" w:eastAsia="Courier New"/>
                <w:b/>
                <w:sz w:val="24"/>
              </w:rPr>
              <w:t>f</w:t>
            </w:r>
          </w:p>
          <w:p>
            <w:pPr>
              <w:spacing w:after="40"/>
              <w:jc w:val="center"/>
            </w:pPr>
            <w:r>
              <w:rPr>
                <w:rFonts w:ascii="Georgia" w:hAnsi="Georgia" w:cs="Georgia" w:eastAsia="Georgia"/>
                <w:color w:val="555555"/>
                <w:sz w:val="13"/>
              </w:rPr>
              <w:t>Klobuk  U+E0E6</w:t>
            </w:r>
          </w:p>
        </w:tc>
        <w:tc>
          <w:tcPr>
            <w:tcW w:type="dxa" w:w="1699"/>
          </w:tcPr>
          <w:p>
            <w:pPr>
              <w:spacing w:before="80" w:after="0"/>
              <w:jc w:val="center"/>
            </w:pPr>
            <w:r>
              <w:rPr>
                <w:rFonts w:ascii="Orthodox Symbols" w:hAnsi="Orthodox Symbols" w:cs="Orthodox Symbols" w:eastAsia="Orthodox Symbols"/>
                <w:sz w:val="56"/>
              </w:rPr>
              <w:t>y</w:t>
            </w:r>
          </w:p>
          <w:p>
            <w:pPr>
              <w:spacing w:after="0"/>
              <w:jc w:val="center"/>
            </w:pPr>
            <w:r>
              <w:rPr>
                <w:rFonts w:ascii="Courier New" w:hAnsi="Courier New" w:cs="Courier New" w:eastAsia="Courier New"/>
                <w:b/>
                <w:sz w:val="24"/>
              </w:rPr>
              <w:t>y</w:t>
            </w:r>
          </w:p>
          <w:p>
            <w:pPr>
              <w:spacing w:after="40"/>
              <w:jc w:val="center"/>
            </w:pPr>
            <w:r>
              <w:rPr>
                <w:rFonts w:ascii="Georgia" w:hAnsi="Georgia" w:cs="Georgia" w:eastAsia="Georgia"/>
                <w:color w:val="555555"/>
                <w:sz w:val="13"/>
              </w:rPr>
              <w:t>Eastern mitre  U+E0E8</w:t>
            </w:r>
          </w:p>
        </w:tc>
        <w:tc>
          <w:tcPr>
            <w:tcW w:type="dxa" w:w="1699"/>
          </w:tcPr>
          <w:p>
            <w:pPr>
              <w:spacing w:before="80" w:after="0"/>
              <w:jc w:val="center"/>
            </w:pPr>
            <w:r>
              <w:rPr>
                <w:rFonts w:ascii="Orthodox Symbols" w:hAnsi="Orthodox Symbols" w:cs="Orthodox Symbols" w:eastAsia="Orthodox Symbols"/>
                <w:sz w:val="56"/>
              </w:rPr>
              <w:t>Y</w:t>
            </w:r>
          </w:p>
          <w:p>
            <w:pPr>
              <w:spacing w:after="0"/>
              <w:jc w:val="center"/>
            </w:pPr>
            <w:r>
              <w:rPr>
                <w:rFonts w:ascii="Courier New" w:hAnsi="Courier New" w:cs="Courier New" w:eastAsia="Courier New"/>
                <w:b/>
                <w:sz w:val="24"/>
              </w:rPr>
              <w:t>Y</w:t>
            </w:r>
          </w:p>
          <w:p>
            <w:pPr>
              <w:spacing w:after="40"/>
              <w:jc w:val="center"/>
            </w:pPr>
            <w:r>
              <w:rPr>
                <w:rFonts w:ascii="Georgia" w:hAnsi="Georgia" w:cs="Georgia" w:eastAsia="Georgia"/>
                <w:color w:val="555555"/>
                <w:sz w:val="13"/>
              </w:rPr>
              <w:t>Western mitre  U+E0E9</w:t>
            </w:r>
          </w:p>
        </w:tc>
        <w:tc>
          <w:tcPr>
            <w:tcW w:type="dxa" w:w="1704"/>
          </w:tcPr>
          <w:p/>
        </w:tc>
        <w:tc>
          <w:tcPr>
            <w:tcW w:type="dxa" w:w="1704"/>
          </w:tcPr>
          <w:p/>
        </w:tc>
        <w:tc>
          <w:tcPr>
            <w:tcW w:type="dxa" w:w="1704"/>
          </w:tcPr>
          <w:p/>
        </w:tc>
      </w:tr>
    </w:tbl>
    <w:p>
      <w:pPr>
        <w:keepNext/>
        <w:spacing w:before="200"/>
      </w:pPr>
      <w:r>
        <w:rPr>
          <w:rFonts w:ascii="Georgia" w:hAnsi="Georgia" w:cs="Georgia" w:eastAsia="Georgia"/>
          <w:b/>
          <w:color w:val="B00000"/>
          <w:sz w:val="26"/>
        </w:rPr>
        <w:t>Sizes</w:t>
      </w:r>
    </w:p>
    <w:p>
      <w:pPr>
        <w:tabs>
          <w:tab w:pos="907" w:val="left"/>
        </w:tabs>
        <w:spacing w:after="80"/>
        <w:ind w:left="907" w:hanging="907"/>
      </w:pPr>
      <w:r>
        <w:rPr>
          <w:rFonts w:ascii="Georgia" w:hAnsi="Georgia" w:cs="Georgia" w:eastAsia="Georgia"/>
          <w:color w:val="555555"/>
          <w:sz w:val="18"/>
        </w:rPr>
        <w:t>10 pt</w:t>
        <w:tab/>
      </w:r>
      <w:r>
        <w:rPr>
          <w:rFonts w:ascii="Orthodox Symbols" w:hAnsi="Orthodox Symbols" w:cs="Orthodox Symbols" w:eastAsia="Orthodox Symbols"/>
          <w:sz w:val="20"/>
        </w:rPr>
        <w:t>1 ! 2 @ 3 # 4 $ 5 % w W e E c C d D u U a A l L h H G N - _ = + [ { ] } ; : ' " , &lt; . &gt; / I X P O M B j S Q V R k K t T z Z f y Y</w:t>
      </w:r>
    </w:p>
    <w:p>
      <w:pPr>
        <w:tabs>
          <w:tab w:pos="907" w:val="left"/>
        </w:tabs>
        <w:spacing w:after="80"/>
        <w:ind w:left="907" w:hanging="907"/>
      </w:pPr>
      <w:r>
        <w:rPr>
          <w:rFonts w:ascii="Georgia" w:hAnsi="Georgia" w:cs="Georgia" w:eastAsia="Georgia"/>
          <w:color w:val="555555"/>
          <w:sz w:val="18"/>
        </w:rPr>
        <w:t>14 pt</w:t>
        <w:tab/>
      </w:r>
      <w:r>
        <w:rPr>
          <w:rFonts w:ascii="Orthodox Symbols" w:hAnsi="Orthodox Symbols" w:cs="Orthodox Symbols" w:eastAsia="Orthodox Symbols"/>
          <w:sz w:val="28"/>
        </w:rPr>
        <w:t>1 ! 2 @ 3 # 4 $ 5 % w W e E c C d D u U a A l L h H G N - _ = + [ { ] } ; : ' " , &lt; . &gt; / I X P O M B j S Q V R k K t T z Z f y Y</w:t>
      </w:r>
    </w:p>
    <w:p>
      <w:pPr>
        <w:tabs>
          <w:tab w:pos="907" w:val="left"/>
        </w:tabs>
        <w:spacing w:after="80"/>
        <w:ind w:left="907" w:hanging="907"/>
      </w:pPr>
      <w:r>
        <w:rPr>
          <w:rFonts w:ascii="Georgia" w:hAnsi="Georgia" w:cs="Georgia" w:eastAsia="Georgia"/>
          <w:color w:val="555555"/>
          <w:sz w:val="18"/>
        </w:rPr>
        <w:t>24 pt</w:t>
        <w:tab/>
      </w:r>
      <w:r>
        <w:rPr>
          <w:rFonts w:ascii="Orthodox Symbols" w:hAnsi="Orthodox Symbols" w:cs="Orthodox Symbols" w:eastAsia="Orthodox Symbols"/>
          <w:sz w:val="48"/>
        </w:rPr>
        <w:t>1 ! 3 # c C L G I X P ; : , . &gt; - _ j O B k K t T y Y</w:t>
      </w:r>
    </w:p>
    <w:p>
      <w:pPr>
        <w:tabs>
          <w:tab w:pos="907" w:val="left"/>
        </w:tabs>
        <w:spacing w:after="80"/>
        <w:ind w:left="907" w:hanging="907"/>
      </w:pPr>
      <w:r>
        <w:rPr>
          <w:rFonts w:ascii="Georgia" w:hAnsi="Georgia" w:cs="Georgia" w:eastAsia="Georgia"/>
          <w:color w:val="555555"/>
          <w:sz w:val="18"/>
        </w:rPr>
        <w:t>48 pt</w:t>
        <w:tab/>
      </w:r>
      <w:r>
        <w:rPr>
          <w:rFonts w:ascii="Orthodox Symbols" w:hAnsi="Orthodox Symbols" w:cs="Orthodox Symbols" w:eastAsia="Orthodox Symbols"/>
          <w:sz w:val="96"/>
        </w:rPr>
        <w:t>1 ! 3 # c C L G I X P ; : , . &gt;</w:t>
      </w:r>
    </w:p>
    <w:p>
      <w:pPr>
        <w:tabs>
          <w:tab w:pos="907" w:val="left"/>
        </w:tabs>
        <w:spacing w:after="80"/>
        <w:ind w:left="907" w:hanging="907"/>
      </w:pPr>
      <w:r>
        <w:rPr>
          <w:rFonts w:ascii="Georgia" w:hAnsi="Georgia" w:cs="Georgia" w:eastAsia="Georgia"/>
          <w:color w:val="555555"/>
          <w:sz w:val="18"/>
        </w:rPr>
        <w:t>14 pt</w:t>
        <w:tab/>
      </w:r>
      <w:r>
        <w:rPr>
          <w:rFonts w:ascii="Orthodox Symbols" w:hAnsi="Orthodox Symbols" w:cs="Orthodox Symbols" w:eastAsia="Orthodox Symbols"/>
          <w:color w:val="B00000"/>
          <w:sz w:val="28"/>
        </w:rPr>
        <w:t>1 ! 2 @ 3 # 4 $ 5 % w W e E c C d D u U a A l L h H G</w:t>
      </w:r>
    </w:p>
    <w:p>
      <w:r>
        <w:rPr>
          <w:rFonts w:ascii="Georgia" w:hAnsi="Georgia" w:cs="Georgia" w:eastAsia="Georgia"/>
          <w:color w:val="555555"/>
          <w:sz w:val="16"/>
        </w:rPr>
        <w:t>The last row is the same symbols in red, a traditional rubric colour. Long runs of symbols wrap to the next line like ordinary text.</w:t>
      </w:r>
    </w:p>
    <w:p>
      <w:pPr>
        <w:keepNext/>
        <w:spacing w:before="200"/>
      </w:pPr>
      <w:r>
        <w:rPr>
          <w:rFonts w:ascii="Georgia" w:hAnsi="Georgia" w:cs="Georgia" w:eastAsia="Georgia"/>
          <w:b/>
          <w:color w:val="B00000"/>
          <w:sz w:val="26"/>
        </w:rPr>
        <w:t>Example: acolyte cue sheet</w:t>
      </w:r>
    </w:p>
    <w:tbl>
      <w:tblPr>
        <w:tblStyle w:val="TableGrid"/>
        <w:tblW w:type="auto" w:w="0"/>
        <w:tblLook w:firstColumn="1" w:firstRow="1" w:lastColumn="0" w:lastRow="0" w:noHBand="0" w:noVBand="1" w:val="04A0"/>
      </w:tblPr>
      <w:tblGrid>
        <w:gridCol w:w="3408"/>
        <w:gridCol w:w="3408"/>
        <w:gridCol w:w="3408"/>
      </w:tblGrid>
      <w:tr>
        <w:tc>
          <w:tcPr>
            <w:tcW w:type="dxa" w:w="2304"/>
            <w:shd w:val="clear" w:fill="E8E0D0"/>
          </w:tcPr>
          <w:p>
            <w:r>
              <w:rPr>
                <w:rFonts w:ascii="Georgia" w:hAnsi="Georgia" w:cs="Georgia" w:eastAsia="Georgia"/>
                <w:b/>
              </w:rPr>
              <w:t>Item</w:t>
            </w:r>
          </w:p>
        </w:tc>
        <w:tc>
          <w:tcPr>
            <w:tcW w:type="dxa" w:w="3024"/>
            <w:shd w:val="clear" w:fill="E8E0D0"/>
          </w:tcPr>
          <w:p>
            <w:r>
              <w:rPr>
                <w:rFonts w:ascii="Georgia" w:hAnsi="Georgia" w:cs="Georgia" w:eastAsia="Georgia"/>
                <w:b/>
              </w:rPr>
              <w:t>Cue</w:t>
            </w:r>
          </w:p>
        </w:tc>
        <w:tc>
          <w:tcPr>
            <w:tcW w:type="dxa" w:w="4896"/>
            <w:shd w:val="clear" w:fill="E8E0D0"/>
          </w:tcPr>
          <w:p>
            <w:r>
              <w:rPr>
                <w:rFonts w:ascii="Georgia" w:hAnsi="Georgia" w:cs="Georgia" w:eastAsia="Georgia"/>
                <w:b/>
              </w:rPr>
              <w:t>Notes</w:t>
            </w:r>
          </w:p>
        </w:tc>
      </w:tr>
      <w:tr>
        <w:tc>
          <w:tcPr>
            <w:tcW w:type="dxa" w:w="2304"/>
          </w:tcPr>
          <w:p>
            <w:r>
              <w:rPr>
                <w:rFonts w:ascii="Georgia" w:hAnsi="Georgia" w:cs="Georgia" w:eastAsia="Georgia"/>
                <w:sz w:val="19"/>
              </w:rPr>
              <w:t>Entrance procession</w:t>
            </w:r>
          </w:p>
        </w:tc>
        <w:tc>
          <w:tcPr>
            <w:tcW w:type="dxa" w:w="3024"/>
          </w:tcPr>
          <w:p>
            <w:r>
              <w:rPr>
                <w:rFonts w:ascii="Georgia" w:hAnsi="Georgia" w:cs="Georgia" w:eastAsia="Georgia"/>
                <w:sz w:val="19"/>
              </w:rPr>
              <w:t xml:space="preserve">Celebrant </w:t>
            </w:r>
            <w:r>
              <w:rPr>
                <w:rFonts w:ascii="Orthodox Symbols" w:hAnsi="Orthodox Symbols" w:cs="Orthodox Symbols" w:eastAsia="Orthodox Symbols"/>
                <w:color w:val="B00000"/>
                <w:sz w:val="19"/>
              </w:rPr>
              <w:t>;</w:t>
            </w:r>
            <w:r>
              <w:rPr>
                <w:rFonts w:ascii="Georgia" w:hAnsi="Georgia" w:cs="Georgia" w:eastAsia="Georgia"/>
                <w:sz w:val="19"/>
              </w:rPr>
              <w:t xml:space="preserve"> ready</w:t>
            </w:r>
          </w:p>
        </w:tc>
        <w:tc>
          <w:tcPr>
            <w:tcW w:type="dxa" w:w="4896"/>
          </w:tcPr>
          <w:p>
            <w:r>
              <w:rPr>
                <w:rFonts w:ascii="Georgia" w:hAnsi="Georgia" w:cs="Georgia" w:eastAsia="Georgia"/>
                <w:sz w:val="19"/>
              </w:rPr>
              <w:t xml:space="preserve">Carry the cross </w:t>
            </w:r>
            <w:r>
              <w:rPr>
                <w:rFonts w:ascii="Orthodox Symbols" w:hAnsi="Orthodox Symbols" w:cs="Orthodox Symbols" w:eastAsia="Orthodox Symbols"/>
                <w:color w:val="B00000"/>
                <w:sz w:val="19"/>
              </w:rPr>
              <w:t>$</w:t>
            </w:r>
            <w:r>
              <w:rPr>
                <w:rFonts w:ascii="Georgia" w:hAnsi="Georgia" w:cs="Georgia" w:eastAsia="Georgia"/>
                <w:sz w:val="19"/>
              </w:rPr>
              <w:t xml:space="preserve">; join the thurifer </w:t>
            </w:r>
            <w:r>
              <w:rPr>
                <w:rFonts w:ascii="Orthodox Symbols" w:hAnsi="Orthodox Symbols" w:cs="Orthodox Symbols" w:eastAsia="Orthodox Symbols"/>
                <w:color w:val="B00000"/>
                <w:sz w:val="19"/>
              </w:rPr>
              <w:t>W</w:t>
            </w:r>
            <w:r>
              <w:rPr>
                <w:rFonts w:ascii="Georgia" w:hAnsi="Georgia" w:cs="Georgia" w:eastAsia="Georgia"/>
                <w:sz w:val="19"/>
              </w:rPr>
              <w:t xml:space="preserve"> before the altar </w:t>
            </w:r>
            <w:r>
              <w:rPr>
                <w:rFonts w:ascii="Orthodox Symbols" w:hAnsi="Orthodox Symbols" w:cs="Orthodox Symbols" w:eastAsia="Orthodox Symbols"/>
                <w:color w:val="B00000"/>
                <w:sz w:val="19"/>
              </w:rPr>
              <w:t>A</w:t>
            </w:r>
            <w:r>
              <w:rPr>
                <w:rFonts w:ascii="Georgia" w:hAnsi="Georgia" w:cs="Georgia" w:eastAsia="Georgia"/>
                <w:sz w:val="19"/>
              </w:rPr>
              <w:t xml:space="preserve"> for asperges.</w:t>
            </w:r>
          </w:p>
        </w:tc>
      </w:tr>
      <w:tr>
        <w:tc>
          <w:tcPr>
            <w:tcW w:type="dxa" w:w="2304"/>
          </w:tcPr>
          <w:p>
            <w:r>
              <w:rPr>
                <w:rFonts w:ascii="Georgia" w:hAnsi="Georgia" w:cs="Georgia" w:eastAsia="Georgia"/>
                <w:sz w:val="19"/>
              </w:rPr>
              <w:t>Gospel</w:t>
            </w:r>
          </w:p>
        </w:tc>
        <w:tc>
          <w:tcPr>
            <w:tcW w:type="dxa" w:w="3024"/>
          </w:tcPr>
          <w:p>
            <w:r>
              <w:rPr>
                <w:rFonts w:ascii="Georgia" w:hAnsi="Georgia" w:cs="Georgia" w:eastAsia="Georgia"/>
                <w:sz w:val="19"/>
              </w:rPr>
              <w:t xml:space="preserve">Epistle </w:t>
            </w:r>
            <w:r>
              <w:rPr>
                <w:rFonts w:ascii="Orthodox Symbols" w:hAnsi="Orthodox Symbols" w:cs="Orthodox Symbols" w:eastAsia="Orthodox Symbols"/>
                <w:color w:val="B00000"/>
                <w:sz w:val="19"/>
              </w:rPr>
              <w:t>N</w:t>
            </w:r>
            <w:r>
              <w:rPr>
                <w:rFonts w:ascii="Georgia" w:hAnsi="Georgia" w:cs="Georgia" w:eastAsia="Georgia"/>
                <w:sz w:val="19"/>
              </w:rPr>
              <w:t xml:space="preserve"> complete</w:t>
            </w:r>
          </w:p>
        </w:tc>
        <w:tc>
          <w:tcPr>
            <w:tcW w:type="dxa" w:w="4896"/>
          </w:tcPr>
          <w:p>
            <w:r>
              <w:rPr>
                <w:rFonts w:ascii="Georgia" w:hAnsi="Georgia" w:cs="Georgia" w:eastAsia="Georgia"/>
                <w:sz w:val="19"/>
              </w:rPr>
              <w:t xml:space="preserve">Move the Missal; stand </w:t>
            </w:r>
            <w:r>
              <w:rPr>
                <w:rFonts w:ascii="Orthodox Symbols" w:hAnsi="Orthodox Symbols" w:cs="Orthodox Symbols" w:eastAsia="Orthodox Symbols"/>
                <w:color w:val="B00000"/>
                <w:sz w:val="19"/>
              </w:rPr>
              <w:t>,</w:t>
            </w:r>
            <w:r>
              <w:rPr>
                <w:rFonts w:ascii="Georgia" w:hAnsi="Georgia" w:cs="Georgia" w:eastAsia="Georgia"/>
                <w:sz w:val="19"/>
              </w:rPr>
              <w:t xml:space="preserve"> for the Gospel </w:t>
            </w:r>
            <w:r>
              <w:rPr>
                <w:rFonts w:ascii="Orthodox Symbols" w:hAnsi="Orthodox Symbols" w:cs="Orthodox Symbols" w:eastAsia="Orthodox Symbols"/>
                <w:color w:val="B00000"/>
                <w:sz w:val="19"/>
              </w:rPr>
              <w:t>G</w:t>
            </w:r>
            <w:r>
              <w:rPr>
                <w:rFonts w:ascii="Georgia" w:hAnsi="Georgia" w:cs="Georgia" w:eastAsia="Georgia"/>
                <w:sz w:val="19"/>
              </w:rPr>
              <w:t>.</w:t>
            </w:r>
          </w:p>
        </w:tc>
      </w:tr>
      <w:tr>
        <w:tc>
          <w:tcPr>
            <w:tcW w:type="dxa" w:w="2304"/>
          </w:tcPr>
          <w:p>
            <w:r>
              <w:rPr>
                <w:rFonts w:ascii="Georgia" w:hAnsi="Georgia" w:cs="Georgia" w:eastAsia="Georgia"/>
                <w:sz w:val="19"/>
              </w:rPr>
              <w:t>1st bells</w:t>
            </w:r>
          </w:p>
        </w:tc>
        <w:tc>
          <w:tcPr>
            <w:tcW w:type="dxa" w:w="3024"/>
          </w:tcPr>
          <w:p>
            <w:r>
              <w:rPr>
                <w:rFonts w:ascii="Georgia" w:hAnsi="Georgia" w:cs="Georgia" w:eastAsia="Georgia"/>
                <w:sz w:val="19"/>
              </w:rPr>
              <w:t>"Holy, Holy, Holy" sung</w:t>
            </w:r>
          </w:p>
        </w:tc>
        <w:tc>
          <w:tcPr>
            <w:tcW w:type="dxa" w:w="4896"/>
          </w:tcPr>
          <w:p>
            <w:r>
              <w:rPr>
                <w:rFonts w:ascii="Georgia" w:hAnsi="Georgia" w:cs="Georgia" w:eastAsia="Georgia"/>
                <w:sz w:val="19"/>
              </w:rPr>
              <w:t xml:space="preserve">Ring 3 times </w:t>
            </w:r>
            <w:r>
              <w:rPr>
                <w:rFonts w:ascii="Orthodox Symbols" w:hAnsi="Orthodox Symbols" w:cs="Orthodox Symbols" w:eastAsia="Orthodox Symbols"/>
                <w:color w:val="B00000"/>
                <w:sz w:val="19"/>
              </w:rPr>
              <w:t>L</w:t>
            </w:r>
            <w:r>
              <w:rPr>
                <w:rFonts w:ascii="Georgia" w:hAnsi="Georgia" w:cs="Georgia" w:eastAsia="Georgia"/>
                <w:sz w:val="19"/>
              </w:rPr>
              <w:t xml:space="preserve">, then kneel </w:t>
            </w:r>
            <w:r>
              <w:rPr>
                <w:rFonts w:ascii="Orthodox Symbols" w:hAnsi="Orthodox Symbols" w:cs="Orthodox Symbols" w:eastAsia="Orthodox Symbols"/>
                <w:color w:val="B00000"/>
                <w:sz w:val="19"/>
              </w:rPr>
              <w:t>/</w:t>
            </w:r>
            <w:r>
              <w:rPr>
                <w:rFonts w:ascii="Georgia" w:hAnsi="Georgia" w:cs="Georgia" w:eastAsia="Georgia"/>
                <w:sz w:val="19"/>
              </w:rPr>
              <w:t>.</w:t>
            </w:r>
          </w:p>
        </w:tc>
      </w:tr>
      <w:tr>
        <w:tc>
          <w:tcPr>
            <w:tcW w:type="dxa" w:w="2304"/>
          </w:tcPr>
          <w:p>
            <w:r>
              <w:rPr>
                <w:rFonts w:ascii="Georgia" w:hAnsi="Georgia" w:cs="Georgia" w:eastAsia="Georgia"/>
                <w:sz w:val="19"/>
              </w:rPr>
              <w:t>2nd bells</w:t>
            </w:r>
          </w:p>
        </w:tc>
        <w:tc>
          <w:tcPr>
            <w:tcW w:type="dxa" w:w="3024"/>
          </w:tcPr>
          <w:p>
            <w:r>
              <w:rPr>
                <w:rFonts w:ascii="Georgia" w:hAnsi="Georgia" w:cs="Georgia" w:eastAsia="Georgia"/>
                <w:sz w:val="19"/>
              </w:rPr>
              <w:t xml:space="preserve">Hands over the chalice </w:t>
            </w:r>
            <w:r>
              <w:rPr>
                <w:rFonts w:ascii="Orthodox Symbols" w:hAnsi="Orthodox Symbols" w:cs="Orthodox Symbols" w:eastAsia="Orthodox Symbols"/>
                <w:color w:val="B00000"/>
                <w:sz w:val="19"/>
              </w:rPr>
              <w:t>U</w:t>
            </w:r>
          </w:p>
        </w:tc>
        <w:tc>
          <w:tcPr>
            <w:tcW w:type="dxa" w:w="4896"/>
          </w:tcPr>
          <w:p>
            <w:r>
              <w:rPr>
                <w:rFonts w:ascii="Georgia" w:hAnsi="Georgia" w:cs="Georgia" w:eastAsia="Georgia"/>
                <w:sz w:val="19"/>
              </w:rPr>
              <w:t xml:space="preserve">Ring 1 time </w:t>
            </w:r>
            <w:r>
              <w:rPr>
                <w:rFonts w:ascii="Orthodox Symbols" w:hAnsi="Orthodox Symbols" w:cs="Orthodox Symbols" w:eastAsia="Orthodox Symbols"/>
                <w:color w:val="B00000"/>
                <w:sz w:val="19"/>
              </w:rPr>
              <w:t>L</w:t>
            </w:r>
            <w:r>
              <w:rPr>
                <w:rFonts w:ascii="Georgia" w:hAnsi="Georgia" w:cs="Georgia" w:eastAsia="Georgia"/>
                <w:sz w:val="19"/>
              </w:rPr>
              <w:t>.</w:t>
            </w:r>
          </w:p>
        </w:tc>
      </w:tr>
      <w:tr>
        <w:tc>
          <w:tcPr>
            <w:tcW w:type="dxa" w:w="2304"/>
          </w:tcPr>
          <w:p>
            <w:r>
              <w:rPr>
                <w:rFonts w:ascii="Georgia" w:hAnsi="Georgia" w:cs="Georgia" w:eastAsia="Georgia"/>
                <w:sz w:val="19"/>
              </w:rPr>
              <w:t>Elevation</w:t>
            </w:r>
          </w:p>
        </w:tc>
        <w:tc>
          <w:tcPr>
            <w:tcW w:type="dxa" w:w="3024"/>
          </w:tcPr>
          <w:p>
            <w:r>
              <w:rPr>
                <w:rFonts w:ascii="Georgia" w:hAnsi="Georgia" w:cs="Georgia" w:eastAsia="Georgia"/>
                <w:sz w:val="19"/>
              </w:rPr>
              <w:t>Bread, then the wine</w:t>
            </w:r>
          </w:p>
        </w:tc>
        <w:tc>
          <w:tcPr>
            <w:tcW w:type="dxa" w:w="4896"/>
          </w:tcPr>
          <w:p>
            <w:r>
              <w:rPr>
                <w:rFonts w:ascii="Georgia" w:hAnsi="Georgia" w:cs="Georgia" w:eastAsia="Georgia"/>
                <w:sz w:val="19"/>
              </w:rPr>
              <w:t xml:space="preserve">Ring </w:t>
            </w:r>
            <w:r>
              <w:rPr>
                <w:rFonts w:ascii="Orthodox Symbols" w:hAnsi="Orthodox Symbols" w:cs="Orthodox Symbols" w:eastAsia="Orthodox Symbols"/>
                <w:color w:val="B00000"/>
                <w:sz w:val="19"/>
              </w:rPr>
              <w:t>L</w:t>
            </w:r>
            <w:r>
              <w:rPr>
                <w:rFonts w:ascii="Georgia" w:hAnsi="Georgia" w:cs="Georgia" w:eastAsia="Georgia"/>
                <w:sz w:val="19"/>
              </w:rPr>
              <w:t xml:space="preserve"> at each genuflection </w:t>
            </w:r>
            <w:r>
              <w:rPr>
                <w:rFonts w:ascii="Orthodox Symbols" w:hAnsi="Orthodox Symbols" w:cs="Orthodox Symbols" w:eastAsia="Orthodox Symbols"/>
                <w:color w:val="B00000"/>
                <w:sz w:val="19"/>
              </w:rPr>
              <w:t>/</w:t>
            </w:r>
            <w:r>
              <w:rPr>
                <w:rFonts w:ascii="Georgia" w:hAnsi="Georgia" w:cs="Georgia" w:eastAsia="Georgia"/>
                <w:sz w:val="19"/>
              </w:rPr>
              <w:t xml:space="preserve"> and elevation.</w:t>
            </w:r>
          </w:p>
        </w:tc>
      </w:tr>
      <w:tr>
        <w:tc>
          <w:tcPr>
            <w:tcW w:type="dxa" w:w="2304"/>
          </w:tcPr>
          <w:p>
            <w:r>
              <w:rPr>
                <w:rFonts w:ascii="Georgia" w:hAnsi="Georgia" w:cs="Georgia" w:eastAsia="Georgia"/>
                <w:sz w:val="19"/>
              </w:rPr>
              <w:t>Final procession</w:t>
            </w:r>
          </w:p>
        </w:tc>
        <w:tc>
          <w:tcPr>
            <w:tcW w:type="dxa" w:w="3024"/>
          </w:tcPr>
          <w:p>
            <w:r>
              <w:rPr>
                <w:rFonts w:ascii="Georgia" w:hAnsi="Georgia" w:cs="Georgia" w:eastAsia="Georgia"/>
                <w:sz w:val="19"/>
              </w:rPr>
              <w:t>Last Gospel complete</w:t>
            </w:r>
          </w:p>
        </w:tc>
        <w:tc>
          <w:tcPr>
            <w:tcW w:type="dxa" w:w="4896"/>
          </w:tcPr>
          <w:p>
            <w:r>
              <w:rPr>
                <w:rFonts w:ascii="Georgia" w:hAnsi="Georgia" w:cs="Georgia" w:eastAsia="Georgia"/>
                <w:sz w:val="19"/>
              </w:rPr>
              <w:t xml:space="preserve">Stand </w:t>
            </w:r>
            <w:r>
              <w:rPr>
                <w:rFonts w:ascii="Orthodox Symbols" w:hAnsi="Orthodox Symbols" w:cs="Orthodox Symbols" w:eastAsia="Orthodox Symbols"/>
                <w:color w:val="B00000"/>
                <w:sz w:val="19"/>
              </w:rPr>
              <w:t>,</w:t>
            </w:r>
            <w:r>
              <w:rPr>
                <w:rFonts w:ascii="Georgia" w:hAnsi="Georgia" w:cs="Georgia" w:eastAsia="Georgia"/>
                <w:sz w:val="19"/>
              </w:rPr>
              <w:t xml:space="preserve">; take the cross </w:t>
            </w:r>
            <w:r>
              <w:rPr>
                <w:rFonts w:ascii="Orthodox Symbols" w:hAnsi="Orthodox Symbols" w:cs="Orthodox Symbols" w:eastAsia="Orthodox Symbols"/>
                <w:color w:val="B00000"/>
                <w:sz w:val="19"/>
              </w:rPr>
              <w:t>$</w:t>
            </w:r>
            <w:r>
              <w:rPr>
                <w:rFonts w:ascii="Georgia" w:hAnsi="Georgia" w:cs="Georgia" w:eastAsia="Georgia"/>
                <w:sz w:val="19"/>
              </w:rPr>
              <w:t xml:space="preserve">; profound bow </w:t>
            </w:r>
            <w:r>
              <w:rPr>
                <w:rFonts w:ascii="Orthodox Symbols" w:hAnsi="Orthodox Symbols" w:cs="Orthodox Symbols" w:eastAsia="Orthodox Symbols"/>
                <w:color w:val="B00000"/>
                <w:sz w:val="19"/>
              </w:rPr>
              <w:t>.</w:t>
            </w:r>
            <w:r>
              <w:rPr>
                <w:rFonts w:ascii="Georgia" w:hAnsi="Georgia" w:cs="Georgia" w:eastAsia="Georgia"/>
                <w:sz w:val="19"/>
              </w:rPr>
              <w:t xml:space="preserve"> before the altar </w:t>
            </w:r>
            <w:r>
              <w:rPr>
                <w:rFonts w:ascii="Orthodox Symbols" w:hAnsi="Orthodox Symbols" w:cs="Orthodox Symbols" w:eastAsia="Orthodox Symbols"/>
                <w:color w:val="B00000"/>
                <w:sz w:val="19"/>
              </w:rPr>
              <w:t>A</w:t>
            </w:r>
            <w:r>
              <w:rPr>
                <w:rFonts w:ascii="Georgia" w:hAnsi="Georgia" w:cs="Georgia" w:eastAsia="Georgia"/>
                <w:sz w:val="19"/>
              </w:rPr>
              <w:t>.</w:t>
            </w:r>
          </w:p>
        </w:tc>
      </w:tr>
      <w:tr>
        <w:tc>
          <w:tcPr>
            <w:tcW w:type="dxa" w:w="2304"/>
          </w:tcPr>
          <w:p>
            <w:r>
              <w:rPr>
                <w:rFonts w:ascii="Georgia" w:hAnsi="Georgia" w:cs="Georgia" w:eastAsia="Georgia"/>
                <w:sz w:val="19"/>
              </w:rPr>
              <w:t>Dismissal</w:t>
            </w:r>
          </w:p>
        </w:tc>
        <w:tc>
          <w:tcPr>
            <w:tcW w:type="dxa" w:w="3024"/>
          </w:tcPr>
          <w:p>
            <w:r>
              <w:rPr>
                <w:rFonts w:ascii="Georgia" w:hAnsi="Georgia" w:cs="Georgia" w:eastAsia="Georgia"/>
                <w:sz w:val="19"/>
              </w:rPr>
              <w:t xml:space="preserve">Blessing </w:t>
            </w:r>
            <w:r>
              <w:rPr>
                <w:rFonts w:ascii="Orthodox Symbols" w:hAnsi="Orthodox Symbols" w:cs="Orthodox Symbols" w:eastAsia="Orthodox Symbols"/>
                <w:color w:val="B00000"/>
                <w:sz w:val="19"/>
              </w:rPr>
              <w:t>B</w:t>
            </w:r>
          </w:p>
        </w:tc>
        <w:tc>
          <w:tcPr>
            <w:tcW w:type="dxa" w:w="4896"/>
          </w:tcPr>
          <w:p>
            <w:r>
              <w:rPr>
                <w:rFonts w:ascii="Georgia" w:hAnsi="Georgia" w:cs="Georgia" w:eastAsia="Georgia"/>
                <w:sz w:val="19"/>
              </w:rPr>
              <w:t xml:space="preserve">Bishop in mitre </w:t>
            </w:r>
            <w:r>
              <w:rPr>
                <w:rFonts w:ascii="Orthodox Symbols" w:hAnsi="Orthodox Symbols" w:cs="Orthodox Symbols" w:eastAsia="Orthodox Symbols"/>
                <w:color w:val="B00000"/>
                <w:sz w:val="19"/>
              </w:rPr>
              <w:t>Y</w:t>
            </w:r>
            <w:r>
              <w:rPr>
                <w:rFonts w:ascii="Georgia" w:hAnsi="Georgia" w:cs="Georgia" w:eastAsia="Georgia"/>
                <w:sz w:val="19"/>
              </w:rPr>
              <w:t xml:space="preserve"> blesses; bow </w:t>
            </w:r>
            <w:r>
              <w:rPr>
                <w:rFonts w:ascii="Orthodox Symbols" w:hAnsi="Orthodox Symbols" w:cs="Orthodox Symbols" w:eastAsia="Orthodox Symbols"/>
                <w:color w:val="B00000"/>
                <w:sz w:val="19"/>
              </w:rPr>
              <w:t>&lt;</w:t>
            </w:r>
            <w:r>
              <w:rPr>
                <w:rFonts w:ascii="Georgia" w:hAnsi="Georgia" w:cs="Georgia" w:eastAsia="Georgia"/>
                <w:sz w:val="19"/>
              </w:rPr>
              <w:t>.</w:t>
            </w:r>
          </w:p>
        </w:tc>
      </w:tr>
    </w:tbl>
    <w:p/>
    <w:p>
      <w:r>
        <w:rPr>
          <w:rFonts w:ascii="Orthodox Symbols" w:hAnsi="Orthodox Symbols" w:cs="Orthodox Symbols" w:eastAsia="Orthodox Symbols"/>
          <w:color w:val="B00000"/>
        </w:rPr>
        <w:t>V</w:t>
      </w:r>
      <w:r>
        <w:rPr>
          <w:rFonts w:ascii="Georgia" w:hAnsi="Georgia" w:cs="Georgia" w:eastAsia="Georgia"/>
        </w:rPr>
        <w:t xml:space="preserve">. Lord, open thou my lips.   </w:t>
      </w:r>
      <w:r>
        <w:rPr>
          <w:rFonts w:ascii="Orthodox Symbols" w:hAnsi="Orthodox Symbols" w:cs="Orthodox Symbols" w:eastAsia="Orthodox Symbols"/>
          <w:color w:val="B00000"/>
        </w:rPr>
        <w:t>R</w:t>
      </w:r>
      <w:r>
        <w:rPr>
          <w:rFonts w:ascii="Georgia" w:hAnsi="Georgia" w:cs="Georgia" w:eastAsia="Georgia"/>
        </w:rPr>
        <w:t>. And my mouth shall show forth thy praise.</w:t>
      </w:r>
    </w:p>
    <w:p>
      <w:pPr>
        <w:keepNext/>
        <w:spacing w:before="200"/>
      </w:pPr>
      <w:r>
        <w:rPr>
          <w:rFonts w:ascii="Georgia" w:hAnsi="Georgia" w:cs="Georgia" w:eastAsia="Georgia"/>
          <w:b/>
          <w:color w:val="B00000"/>
          <w:sz w:val="26"/>
        </w:rPr>
        <w:t>License</w:t>
      </w:r>
    </w:p>
    <w:p>
      <w:r>
        <w:rPr>
          <w:rFonts w:ascii="Georgia" w:hAnsi="Georgia" w:cs="Georgia" w:eastAsia="Georgia"/>
          <w:b/>
        </w:rPr>
        <w:t>Orthodox Symbols is Copyright 2026 Alan Fahrner, with Reserved Font Name "Orthodox Symbols", and is licensed under the SIL Open Font License, Version 1.1.</w:t>
      </w:r>
    </w:p>
    <w:p>
      <w:r>
        <w:rPr>
          <w:rFonts w:ascii="Georgia" w:hAnsi="Georgia" w:cs="Georgia" w:eastAsia="Georgia"/>
          <w:sz w:val="19"/>
        </w:rPr>
        <w:t>This font is a free pre-release, provided as is, without warranty. See OFL.txt for the full terms.</w:t>
      </w:r>
    </w:p>
    <w:p>
      <w:r>
        <w:rPr>
          <w:rFonts w:ascii="Georgia" w:hAnsi="Georgia" w:cs="Georgia" w:eastAsia="Georgia"/>
          <w:i/>
          <w:sz w:val="19"/>
        </w:rPr>
        <w:t>Designed by Alan Fahrner with Juno, his AI assistant (built on Grok Bot). The glyphs were drawn by AI from Alan's direction and reviewed by him.</w:t>
      </w:r>
    </w:p>
    <w:p>
      <w:r>
        <w:rPr>
          <w:rFonts w:ascii="Georgia" w:hAnsi="Georgia" w:cs="Georgia" w:eastAsia="Georgia"/>
          <w:sz w:val="19"/>
        </w:rPr>
        <w:t>In plain words (this summary is not the license; the full text below is what counts):</w:t>
      </w:r>
    </w:p>
    <w:p>
      <w:r>
        <w:rPr>
          <w:rFonts w:ascii="Georgia" w:hAnsi="Georgia" w:cs="Georgia" w:eastAsia="Georgia"/>
          <w:sz w:val="19"/>
        </w:rPr>
        <w:t>•  You may use the font free of charge for any documents, printed or digital, including ones you sell. You do not have to credit the author in your documents.</w:t>
      </w:r>
    </w:p>
    <w:p>
      <w:r>
        <w:rPr>
          <w:rFonts w:ascii="Georgia" w:hAnsi="Georgia" w:cs="Georgia" w:eastAsia="Georgia"/>
          <w:sz w:val="19"/>
        </w:rPr>
        <w:t>•  You may share, embed and redistribute the font, as long as the copyright notice and this license go with it.</w:t>
      </w:r>
    </w:p>
    <w:p>
      <w:r>
        <w:rPr>
          <w:rFonts w:ascii="Georgia" w:hAnsi="Georgia" w:cs="Georgia" w:eastAsia="Georgia"/>
          <w:sz w:val="19"/>
        </w:rPr>
        <w:t>•  You may modify it, but a modified version must stay under the same license, and the author's name may not be used to promote it without permission.</w:t>
      </w:r>
    </w:p>
    <w:p>
      <w:r>
        <w:rPr>
          <w:rFonts w:ascii="Georgia" w:hAnsi="Georgia" w:cs="Georgia" w:eastAsia="Georgia"/>
          <w:sz w:val="19"/>
        </w:rPr>
        <w:t>•  You may not sell the font by itself.</w:t>
      </w:r>
    </w:p>
    <w:p>
      <w:r>
        <w:rPr>
          <w:rFonts w:ascii="Georgia" w:hAnsi="Georgia" w:cs="Georgia" w:eastAsia="Georgia"/>
          <w:sz w:val="19"/>
        </w:rPr>
        <w:t>•  Reserved Font Name: "Orthodox Symbols" is reserved. A modified version that you share must use a different name. If you just use the font (install it, type with it, embed it in documents or PDFs, put it on a website, or share the unchanged files), this changes nothing for you.</w:t>
      </w:r>
    </w:p>
    <w:p>
      <w:pPr>
        <w:pageBreakBefore/>
      </w:pPr>
      <w:r>
        <w:rPr>
          <w:rFonts w:ascii="Georgia" w:hAnsi="Georgia" w:cs="Georgia" w:eastAsia="Georgia"/>
          <w:b/>
          <w:color w:val="B00000"/>
          <w:sz w:val="24"/>
        </w:rPr>
        <w:t>Full license text</w:t>
      </w:r>
    </w:p>
    <w:p>
      <w:pPr>
        <w:spacing w:after="0"/>
      </w:pPr>
      <w:r>
        <w:rPr>
          <w:rFonts w:ascii="Georgia" w:hAnsi="Georgia" w:cs="Georgia" w:eastAsia="Georgia"/>
          <w:sz w:val="15"/>
        </w:rPr>
        <w:t>Copyright 2026 Alan Fahrner, with Reserved Font Name "Orthodox Symbols".</w:t>
      </w:r>
    </w:p>
    <w:p>
      <w:pPr>
        <w:spacing w:after="0"/>
      </w:pPr>
    </w:p>
    <w:p>
      <w:pPr>
        <w:spacing w:after="0"/>
      </w:pPr>
    </w:p>
    <w:p>
      <w:pPr>
        <w:spacing w:after="0"/>
      </w:pPr>
      <w:r>
        <w:rPr>
          <w:rFonts w:ascii="Georgia" w:hAnsi="Georgia" w:cs="Georgia" w:eastAsia="Georgia"/>
          <w:sz w:val="15"/>
        </w:rPr>
        <w:t>This Font Software is licensed under the SIL Open Font License, Version 1.1.</w:t>
      </w:r>
    </w:p>
    <w:p>
      <w:pPr>
        <w:spacing w:after="0"/>
      </w:pPr>
      <w:r>
        <w:rPr>
          <w:rFonts w:ascii="Georgia" w:hAnsi="Georgia" w:cs="Georgia" w:eastAsia="Georgia"/>
          <w:sz w:val="15"/>
        </w:rPr>
        <w:t>This license is copied below, and is also available with a FAQ at:</w:t>
      </w:r>
    </w:p>
    <w:p>
      <w:pPr>
        <w:spacing w:after="0"/>
      </w:pPr>
      <w:r>
        <w:rPr>
          <w:rFonts w:ascii="Georgia" w:hAnsi="Georgia" w:cs="Georgia" w:eastAsia="Georgia"/>
          <w:sz w:val="15"/>
        </w:rPr>
        <w:t>https://openfontlicense.org</w:t>
      </w:r>
    </w:p>
    <w:p>
      <w:pPr>
        <w:spacing w:after="0"/>
      </w:pPr>
    </w:p>
    <w:p>
      <w:pPr>
        <w:spacing w:after="0"/>
      </w:pPr>
    </w:p>
    <w:p>
      <w:pPr>
        <w:spacing w:after="0"/>
      </w:pPr>
      <w:r>
        <w:rPr>
          <w:rFonts w:ascii="Georgia" w:hAnsi="Georgia" w:cs="Georgia" w:eastAsia="Georgia"/>
          <w:sz w:val="15"/>
        </w:rPr>
        <w:t>-----------------------------------------------------------</w:t>
      </w:r>
    </w:p>
    <w:p>
      <w:pPr>
        <w:spacing w:after="0"/>
      </w:pPr>
      <w:r>
        <w:rPr>
          <w:rFonts w:ascii="Georgia" w:hAnsi="Georgia" w:cs="Georgia" w:eastAsia="Georgia"/>
          <w:sz w:val="15"/>
        </w:rPr>
        <w:t>SIL OPEN FONT LICENSE Version 1.1 - 26 February 2007</w:t>
      </w:r>
    </w:p>
    <w:p>
      <w:pPr>
        <w:spacing w:after="0"/>
      </w:pPr>
      <w:r>
        <w:rPr>
          <w:rFonts w:ascii="Georgia" w:hAnsi="Georgia" w:cs="Georgia" w:eastAsia="Georgia"/>
          <w:sz w:val="15"/>
        </w:rPr>
        <w:t>-----------------------------------------------------------</w:t>
      </w:r>
    </w:p>
    <w:p>
      <w:pPr>
        <w:spacing w:after="0"/>
      </w:pPr>
    </w:p>
    <w:p>
      <w:pPr>
        <w:spacing w:after="0"/>
      </w:pPr>
      <w:r>
        <w:rPr>
          <w:rFonts w:ascii="Georgia" w:hAnsi="Georgia" w:cs="Georgia" w:eastAsia="Georgia"/>
          <w:sz w:val="15"/>
        </w:rPr>
        <w:t>PREAMBLE</w:t>
      </w:r>
    </w:p>
    <w:p>
      <w:pPr>
        <w:spacing w:after="0"/>
      </w:pPr>
      <w:r>
        <w:rPr>
          <w:rFonts w:ascii="Georgia" w:hAnsi="Georgia" w:cs="Georgia" w:eastAsia="Georgia"/>
          <w:sz w:val="15"/>
        </w:rPr>
        <w:t>The goals of the Open Font License (OFL) are to stimulate worldwide</w:t>
      </w:r>
    </w:p>
    <w:p>
      <w:pPr>
        <w:spacing w:after="0"/>
      </w:pPr>
      <w:r>
        <w:rPr>
          <w:rFonts w:ascii="Georgia" w:hAnsi="Georgia" w:cs="Georgia" w:eastAsia="Georgia"/>
          <w:sz w:val="15"/>
        </w:rPr>
        <w:t>development of collaborative font projects, to support the font creation</w:t>
      </w:r>
    </w:p>
    <w:p>
      <w:pPr>
        <w:spacing w:after="0"/>
      </w:pPr>
      <w:r>
        <w:rPr>
          <w:rFonts w:ascii="Georgia" w:hAnsi="Georgia" w:cs="Georgia" w:eastAsia="Georgia"/>
          <w:sz w:val="15"/>
        </w:rPr>
        <w:t>efforts of academic and linguistic communities, and to provide a free and</w:t>
      </w:r>
    </w:p>
    <w:p>
      <w:pPr>
        <w:spacing w:after="0"/>
      </w:pPr>
      <w:r>
        <w:rPr>
          <w:rFonts w:ascii="Georgia" w:hAnsi="Georgia" w:cs="Georgia" w:eastAsia="Georgia"/>
          <w:sz w:val="15"/>
        </w:rPr>
        <w:t>open framework in which fonts may be shared and improved in partnership</w:t>
      </w:r>
    </w:p>
    <w:p>
      <w:pPr>
        <w:spacing w:after="0"/>
      </w:pPr>
      <w:r>
        <w:rPr>
          <w:rFonts w:ascii="Georgia" w:hAnsi="Georgia" w:cs="Georgia" w:eastAsia="Georgia"/>
          <w:sz w:val="15"/>
        </w:rPr>
        <w:t>with others.</w:t>
      </w:r>
    </w:p>
    <w:p>
      <w:pPr>
        <w:spacing w:after="0"/>
      </w:pPr>
    </w:p>
    <w:p>
      <w:pPr>
        <w:spacing w:after="0"/>
      </w:pPr>
      <w:r>
        <w:rPr>
          <w:rFonts w:ascii="Georgia" w:hAnsi="Georgia" w:cs="Georgia" w:eastAsia="Georgia"/>
          <w:sz w:val="15"/>
        </w:rPr>
        <w:t>The OFL allows the licensed fonts to be used, studied, modified and</w:t>
      </w:r>
    </w:p>
    <w:p>
      <w:pPr>
        <w:spacing w:after="0"/>
      </w:pPr>
      <w:r>
        <w:rPr>
          <w:rFonts w:ascii="Georgia" w:hAnsi="Georgia" w:cs="Georgia" w:eastAsia="Georgia"/>
          <w:sz w:val="15"/>
        </w:rPr>
        <w:t>redistributed freely as long as they are not sold by themselves. The</w:t>
      </w:r>
    </w:p>
    <w:p>
      <w:pPr>
        <w:spacing w:after="0"/>
      </w:pPr>
      <w:r>
        <w:rPr>
          <w:rFonts w:ascii="Georgia" w:hAnsi="Georgia" w:cs="Georgia" w:eastAsia="Georgia"/>
          <w:sz w:val="15"/>
        </w:rPr>
        <w:t>fonts, including any derivative works, can be bundled, embedded,</w:t>
      </w:r>
    </w:p>
    <w:p>
      <w:pPr>
        <w:spacing w:after="0"/>
      </w:pPr>
      <w:r>
        <w:rPr>
          <w:rFonts w:ascii="Georgia" w:hAnsi="Georgia" w:cs="Georgia" w:eastAsia="Georgia"/>
          <w:sz w:val="15"/>
        </w:rPr>
        <w:t>redistributed and/or sold with any software provided that any reserved</w:t>
      </w:r>
    </w:p>
    <w:p>
      <w:pPr>
        <w:spacing w:after="0"/>
      </w:pPr>
      <w:r>
        <w:rPr>
          <w:rFonts w:ascii="Georgia" w:hAnsi="Georgia" w:cs="Georgia" w:eastAsia="Georgia"/>
          <w:sz w:val="15"/>
        </w:rPr>
        <w:t>names are not used by derivative works. The fonts and derivatives,</w:t>
      </w:r>
    </w:p>
    <w:p>
      <w:pPr>
        <w:spacing w:after="0"/>
      </w:pPr>
      <w:r>
        <w:rPr>
          <w:rFonts w:ascii="Georgia" w:hAnsi="Georgia" w:cs="Georgia" w:eastAsia="Georgia"/>
          <w:sz w:val="15"/>
        </w:rPr>
        <w:t>however, cannot be released under any other type of license. The</w:t>
      </w:r>
    </w:p>
    <w:p>
      <w:pPr>
        <w:spacing w:after="0"/>
      </w:pPr>
      <w:r>
        <w:rPr>
          <w:rFonts w:ascii="Georgia" w:hAnsi="Georgia" w:cs="Georgia" w:eastAsia="Georgia"/>
          <w:sz w:val="15"/>
        </w:rPr>
        <w:t>requirement for fonts to remain under this license does not apply</w:t>
      </w:r>
    </w:p>
    <w:p>
      <w:pPr>
        <w:spacing w:after="0"/>
      </w:pPr>
      <w:r>
        <w:rPr>
          <w:rFonts w:ascii="Georgia" w:hAnsi="Georgia" w:cs="Georgia" w:eastAsia="Georgia"/>
          <w:sz w:val="15"/>
        </w:rPr>
        <w:t>to any document created using the fonts or their derivatives.</w:t>
      </w:r>
    </w:p>
    <w:p>
      <w:pPr>
        <w:spacing w:after="0"/>
      </w:pPr>
    </w:p>
    <w:p>
      <w:pPr>
        <w:spacing w:after="0"/>
      </w:pPr>
      <w:r>
        <w:rPr>
          <w:rFonts w:ascii="Georgia" w:hAnsi="Georgia" w:cs="Georgia" w:eastAsia="Georgia"/>
          <w:sz w:val="15"/>
        </w:rPr>
        <w:t>DEFINITIONS</w:t>
      </w:r>
    </w:p>
    <w:p>
      <w:pPr>
        <w:spacing w:after="0"/>
      </w:pPr>
      <w:r>
        <w:rPr>
          <w:rFonts w:ascii="Georgia" w:hAnsi="Georgia" w:cs="Georgia" w:eastAsia="Georgia"/>
          <w:sz w:val="15"/>
        </w:rPr>
        <w:t>"Font Software" refers to the set of files released by the Copyright</w:t>
      </w:r>
    </w:p>
    <w:p>
      <w:pPr>
        <w:spacing w:after="0"/>
      </w:pPr>
      <w:r>
        <w:rPr>
          <w:rFonts w:ascii="Georgia" w:hAnsi="Georgia" w:cs="Georgia" w:eastAsia="Georgia"/>
          <w:sz w:val="15"/>
        </w:rPr>
        <w:t>Holder(s) under this license and clearly marked as such. This may</w:t>
      </w:r>
    </w:p>
    <w:p>
      <w:pPr>
        <w:spacing w:after="0"/>
      </w:pPr>
      <w:r>
        <w:rPr>
          <w:rFonts w:ascii="Georgia" w:hAnsi="Georgia" w:cs="Georgia" w:eastAsia="Georgia"/>
          <w:sz w:val="15"/>
        </w:rPr>
        <w:t>include source files, build scripts and documentation.</w:t>
      </w:r>
    </w:p>
    <w:p>
      <w:pPr>
        <w:spacing w:after="0"/>
      </w:pPr>
    </w:p>
    <w:p>
      <w:pPr>
        <w:spacing w:after="0"/>
      </w:pPr>
      <w:r>
        <w:rPr>
          <w:rFonts w:ascii="Georgia" w:hAnsi="Georgia" w:cs="Georgia" w:eastAsia="Georgia"/>
          <w:sz w:val="15"/>
        </w:rPr>
        <w:t>"Reserved Font Name" refers to any names specified as such after the</w:t>
      </w:r>
    </w:p>
    <w:p>
      <w:pPr>
        <w:spacing w:after="0"/>
      </w:pPr>
      <w:r>
        <w:rPr>
          <w:rFonts w:ascii="Georgia" w:hAnsi="Georgia" w:cs="Georgia" w:eastAsia="Georgia"/>
          <w:sz w:val="15"/>
        </w:rPr>
        <w:t>copyright statement(s).</w:t>
      </w:r>
    </w:p>
    <w:p>
      <w:pPr>
        <w:spacing w:after="0"/>
      </w:pPr>
    </w:p>
    <w:p>
      <w:pPr>
        <w:spacing w:after="0"/>
      </w:pPr>
      <w:r>
        <w:rPr>
          <w:rFonts w:ascii="Georgia" w:hAnsi="Georgia" w:cs="Georgia" w:eastAsia="Georgia"/>
          <w:sz w:val="15"/>
        </w:rPr>
        <w:t>"Original Version" refers to the collection of Font Software components as</w:t>
      </w:r>
    </w:p>
    <w:p>
      <w:pPr>
        <w:spacing w:after="0"/>
      </w:pPr>
      <w:r>
        <w:rPr>
          <w:rFonts w:ascii="Georgia" w:hAnsi="Georgia" w:cs="Georgia" w:eastAsia="Georgia"/>
          <w:sz w:val="15"/>
        </w:rPr>
        <w:t>distributed by the Copyright Holder(s).</w:t>
      </w:r>
    </w:p>
    <w:p>
      <w:pPr>
        <w:spacing w:after="0"/>
      </w:pPr>
    </w:p>
    <w:p>
      <w:pPr>
        <w:spacing w:after="0"/>
      </w:pPr>
      <w:r>
        <w:rPr>
          <w:rFonts w:ascii="Georgia" w:hAnsi="Georgia" w:cs="Georgia" w:eastAsia="Georgia"/>
          <w:sz w:val="15"/>
        </w:rPr>
        <w:t>"Modified Version" refers to any derivative made by adding to, deleting,</w:t>
      </w:r>
    </w:p>
    <w:p>
      <w:pPr>
        <w:spacing w:after="0"/>
      </w:pPr>
      <w:r>
        <w:rPr>
          <w:rFonts w:ascii="Georgia" w:hAnsi="Georgia" w:cs="Georgia" w:eastAsia="Georgia"/>
          <w:sz w:val="15"/>
        </w:rPr>
        <w:t>or substituting -- in part or in whole -- any of the components of the</w:t>
      </w:r>
    </w:p>
    <w:p>
      <w:pPr>
        <w:spacing w:after="0"/>
      </w:pPr>
      <w:r>
        <w:rPr>
          <w:rFonts w:ascii="Georgia" w:hAnsi="Georgia" w:cs="Georgia" w:eastAsia="Georgia"/>
          <w:sz w:val="15"/>
        </w:rPr>
        <w:t>Original Version, by changing formats or by porting the Font Software to a</w:t>
      </w:r>
    </w:p>
    <w:p>
      <w:pPr>
        <w:spacing w:after="0"/>
      </w:pPr>
      <w:r>
        <w:rPr>
          <w:rFonts w:ascii="Georgia" w:hAnsi="Georgia" w:cs="Georgia" w:eastAsia="Georgia"/>
          <w:sz w:val="15"/>
        </w:rPr>
        <w:t>new environment.</w:t>
      </w:r>
    </w:p>
    <w:p>
      <w:pPr>
        <w:spacing w:after="0"/>
      </w:pPr>
    </w:p>
    <w:p>
      <w:pPr>
        <w:spacing w:after="0"/>
      </w:pPr>
      <w:r>
        <w:rPr>
          <w:rFonts w:ascii="Georgia" w:hAnsi="Georgia" w:cs="Georgia" w:eastAsia="Georgia"/>
          <w:sz w:val="15"/>
        </w:rPr>
        <w:t>"Author" refers to any designer, engineer, programmer, technical</w:t>
      </w:r>
    </w:p>
    <w:p>
      <w:pPr>
        <w:spacing w:after="0"/>
      </w:pPr>
      <w:r>
        <w:rPr>
          <w:rFonts w:ascii="Georgia" w:hAnsi="Georgia" w:cs="Georgia" w:eastAsia="Georgia"/>
          <w:sz w:val="15"/>
        </w:rPr>
        <w:t>writer or other person who contributed to the Font Software.</w:t>
      </w:r>
    </w:p>
    <w:p>
      <w:pPr>
        <w:spacing w:after="0"/>
      </w:pPr>
    </w:p>
    <w:p>
      <w:pPr>
        <w:spacing w:after="0"/>
      </w:pPr>
      <w:r>
        <w:rPr>
          <w:rFonts w:ascii="Georgia" w:hAnsi="Georgia" w:cs="Georgia" w:eastAsia="Georgia"/>
          <w:sz w:val="15"/>
        </w:rPr>
        <w:t>PERMISSION &amp; CONDITIONS</w:t>
      </w:r>
    </w:p>
    <w:p>
      <w:pPr>
        <w:spacing w:after="0"/>
      </w:pPr>
      <w:r>
        <w:rPr>
          <w:rFonts w:ascii="Georgia" w:hAnsi="Georgia" w:cs="Georgia" w:eastAsia="Georgia"/>
          <w:sz w:val="15"/>
        </w:rPr>
        <w:t>Permission is hereby granted, free of charge, to any person obtaining</w:t>
      </w:r>
    </w:p>
    <w:p>
      <w:pPr>
        <w:spacing w:after="0"/>
      </w:pPr>
      <w:r>
        <w:rPr>
          <w:rFonts w:ascii="Georgia" w:hAnsi="Georgia" w:cs="Georgia" w:eastAsia="Georgia"/>
          <w:sz w:val="15"/>
        </w:rPr>
        <w:t>a copy of the Font Software, to use, study, copy, merge, embed, modify,</w:t>
      </w:r>
    </w:p>
    <w:p>
      <w:pPr>
        <w:spacing w:after="0"/>
      </w:pPr>
      <w:r>
        <w:rPr>
          <w:rFonts w:ascii="Georgia" w:hAnsi="Georgia" w:cs="Georgia" w:eastAsia="Georgia"/>
          <w:sz w:val="15"/>
        </w:rPr>
        <w:t>redistribute, and sell modified and unmodified copies of the Font</w:t>
      </w:r>
    </w:p>
    <w:p>
      <w:pPr>
        <w:spacing w:after="0"/>
      </w:pPr>
      <w:r>
        <w:rPr>
          <w:rFonts w:ascii="Georgia" w:hAnsi="Georgia" w:cs="Georgia" w:eastAsia="Georgia"/>
          <w:sz w:val="15"/>
        </w:rPr>
        <w:t>Software, subject to the following conditions:</w:t>
      </w:r>
    </w:p>
    <w:p>
      <w:pPr>
        <w:spacing w:after="0"/>
      </w:pPr>
    </w:p>
    <w:p>
      <w:pPr>
        <w:spacing w:after="0"/>
      </w:pPr>
      <w:r>
        <w:rPr>
          <w:rFonts w:ascii="Georgia" w:hAnsi="Georgia" w:cs="Georgia" w:eastAsia="Georgia"/>
          <w:sz w:val="15"/>
        </w:rPr>
        <w:t>1) Neither the Font Software nor any of its individual components,</w:t>
      </w:r>
    </w:p>
    <w:p>
      <w:pPr>
        <w:spacing w:after="0"/>
      </w:pPr>
      <w:r>
        <w:rPr>
          <w:rFonts w:ascii="Georgia" w:hAnsi="Georgia" w:cs="Georgia" w:eastAsia="Georgia"/>
          <w:sz w:val="15"/>
        </w:rPr>
        <w:t>in Original or Modified Versions, may be sold by itself.</w:t>
      </w:r>
    </w:p>
    <w:p>
      <w:pPr>
        <w:spacing w:after="0"/>
      </w:pPr>
    </w:p>
    <w:p>
      <w:pPr>
        <w:spacing w:after="0"/>
      </w:pPr>
      <w:r>
        <w:rPr>
          <w:rFonts w:ascii="Georgia" w:hAnsi="Georgia" w:cs="Georgia" w:eastAsia="Georgia"/>
          <w:sz w:val="15"/>
        </w:rPr>
        <w:t>2) Original or Modified Versions of the Font Software may be bundled,</w:t>
      </w:r>
    </w:p>
    <w:p>
      <w:pPr>
        <w:spacing w:after="0"/>
      </w:pPr>
      <w:r>
        <w:rPr>
          <w:rFonts w:ascii="Georgia" w:hAnsi="Georgia" w:cs="Georgia" w:eastAsia="Georgia"/>
          <w:sz w:val="15"/>
        </w:rPr>
        <w:t>redistributed and/or sold with any software, provided that each copy</w:t>
      </w:r>
    </w:p>
    <w:p>
      <w:pPr>
        <w:spacing w:after="0"/>
      </w:pPr>
      <w:r>
        <w:rPr>
          <w:rFonts w:ascii="Georgia" w:hAnsi="Georgia" w:cs="Georgia" w:eastAsia="Georgia"/>
          <w:sz w:val="15"/>
        </w:rPr>
        <w:t>contains the above copyright notice and this license. These can be</w:t>
      </w:r>
    </w:p>
    <w:p>
      <w:pPr>
        <w:spacing w:after="0"/>
      </w:pPr>
      <w:r>
        <w:rPr>
          <w:rFonts w:ascii="Georgia" w:hAnsi="Georgia" w:cs="Georgia" w:eastAsia="Georgia"/>
          <w:sz w:val="15"/>
        </w:rPr>
        <w:t>included either as stand-alone text files, human-readable headers or</w:t>
      </w:r>
    </w:p>
    <w:p>
      <w:pPr>
        <w:spacing w:after="0"/>
      </w:pPr>
      <w:r>
        <w:rPr>
          <w:rFonts w:ascii="Georgia" w:hAnsi="Georgia" w:cs="Georgia" w:eastAsia="Georgia"/>
          <w:sz w:val="15"/>
        </w:rPr>
        <w:t>in the appropriate machine-readable metadata fields within text or</w:t>
      </w:r>
    </w:p>
    <w:p>
      <w:pPr>
        <w:spacing w:after="0"/>
      </w:pPr>
      <w:r>
        <w:rPr>
          <w:rFonts w:ascii="Georgia" w:hAnsi="Georgia" w:cs="Georgia" w:eastAsia="Georgia"/>
          <w:sz w:val="15"/>
        </w:rPr>
        <w:t>binary files as long as those fields can be easily viewed by the user.</w:t>
      </w:r>
    </w:p>
    <w:p>
      <w:pPr>
        <w:spacing w:after="0"/>
      </w:pPr>
    </w:p>
    <w:p>
      <w:pPr>
        <w:spacing w:after="0"/>
      </w:pPr>
      <w:r>
        <w:rPr>
          <w:rFonts w:ascii="Georgia" w:hAnsi="Georgia" w:cs="Georgia" w:eastAsia="Georgia"/>
          <w:sz w:val="15"/>
        </w:rPr>
        <w:t>3) No Modified Version of the Font Software may use the Reserved Font</w:t>
      </w:r>
    </w:p>
    <w:p>
      <w:pPr>
        <w:spacing w:after="0"/>
      </w:pPr>
      <w:r>
        <w:rPr>
          <w:rFonts w:ascii="Georgia" w:hAnsi="Georgia" w:cs="Georgia" w:eastAsia="Georgia"/>
          <w:sz w:val="15"/>
        </w:rPr>
        <w:t>Name(s) unless explicit written permission is granted by the corresponding</w:t>
      </w:r>
    </w:p>
    <w:p>
      <w:pPr>
        <w:spacing w:after="0"/>
      </w:pPr>
      <w:r>
        <w:rPr>
          <w:rFonts w:ascii="Georgia" w:hAnsi="Georgia" w:cs="Georgia" w:eastAsia="Georgia"/>
          <w:sz w:val="15"/>
        </w:rPr>
        <w:t>Copyright Holder. This restriction only applies to the primary font name as</w:t>
      </w:r>
    </w:p>
    <w:p>
      <w:pPr>
        <w:spacing w:after="0"/>
      </w:pPr>
      <w:r>
        <w:rPr>
          <w:rFonts w:ascii="Georgia" w:hAnsi="Georgia" w:cs="Georgia" w:eastAsia="Georgia"/>
          <w:sz w:val="15"/>
        </w:rPr>
        <w:t>presented to the users.</w:t>
      </w:r>
    </w:p>
    <w:p>
      <w:pPr>
        <w:spacing w:after="0"/>
      </w:pPr>
    </w:p>
    <w:p>
      <w:pPr>
        <w:spacing w:after="0"/>
      </w:pPr>
      <w:r>
        <w:rPr>
          <w:rFonts w:ascii="Georgia" w:hAnsi="Georgia" w:cs="Georgia" w:eastAsia="Georgia"/>
          <w:sz w:val="15"/>
        </w:rPr>
        <w:t>4) The name(s) of the Copyright Holder(s) or the Author(s) of the Font</w:t>
      </w:r>
    </w:p>
    <w:p>
      <w:pPr>
        <w:spacing w:after="0"/>
      </w:pPr>
      <w:r>
        <w:rPr>
          <w:rFonts w:ascii="Georgia" w:hAnsi="Georgia" w:cs="Georgia" w:eastAsia="Georgia"/>
          <w:sz w:val="15"/>
        </w:rPr>
        <w:t>Software shall not be used to promote, endorse or advertise any</w:t>
      </w:r>
    </w:p>
    <w:p>
      <w:pPr>
        <w:spacing w:after="0"/>
      </w:pPr>
      <w:r>
        <w:rPr>
          <w:rFonts w:ascii="Georgia" w:hAnsi="Georgia" w:cs="Georgia" w:eastAsia="Georgia"/>
          <w:sz w:val="15"/>
        </w:rPr>
        <w:t>Modified Version, except to acknowledge the contribution(s) of the</w:t>
      </w:r>
    </w:p>
    <w:p>
      <w:pPr>
        <w:spacing w:after="0"/>
      </w:pPr>
      <w:r>
        <w:rPr>
          <w:rFonts w:ascii="Georgia" w:hAnsi="Georgia" w:cs="Georgia" w:eastAsia="Georgia"/>
          <w:sz w:val="15"/>
        </w:rPr>
        <w:t>Copyright Holder(s) and the Author(s) or with their explicit written</w:t>
      </w:r>
    </w:p>
    <w:p>
      <w:pPr>
        <w:spacing w:after="0"/>
      </w:pPr>
      <w:r>
        <w:rPr>
          <w:rFonts w:ascii="Georgia" w:hAnsi="Georgia" w:cs="Georgia" w:eastAsia="Georgia"/>
          <w:sz w:val="15"/>
        </w:rPr>
        <w:t>permission.</w:t>
      </w:r>
    </w:p>
    <w:p>
      <w:pPr>
        <w:spacing w:after="0"/>
      </w:pPr>
    </w:p>
    <w:p>
      <w:pPr>
        <w:spacing w:after="0"/>
      </w:pPr>
      <w:r>
        <w:rPr>
          <w:rFonts w:ascii="Georgia" w:hAnsi="Georgia" w:cs="Georgia" w:eastAsia="Georgia"/>
          <w:sz w:val="15"/>
        </w:rPr>
        <w:t>5) The Font Software, modified or unmodified, in part or in whole,</w:t>
      </w:r>
    </w:p>
    <w:p>
      <w:pPr>
        <w:spacing w:after="0"/>
      </w:pPr>
      <w:r>
        <w:rPr>
          <w:rFonts w:ascii="Georgia" w:hAnsi="Georgia" w:cs="Georgia" w:eastAsia="Georgia"/>
          <w:sz w:val="15"/>
        </w:rPr>
        <w:t>must be distributed entirely under this license, and must not be</w:t>
      </w:r>
    </w:p>
    <w:p>
      <w:pPr>
        <w:spacing w:after="0"/>
      </w:pPr>
      <w:r>
        <w:rPr>
          <w:rFonts w:ascii="Georgia" w:hAnsi="Georgia" w:cs="Georgia" w:eastAsia="Georgia"/>
          <w:sz w:val="15"/>
        </w:rPr>
        <w:t>distributed under any other license. The requirement for fonts to</w:t>
      </w:r>
    </w:p>
    <w:p>
      <w:pPr>
        <w:spacing w:after="0"/>
      </w:pPr>
      <w:r>
        <w:rPr>
          <w:rFonts w:ascii="Georgia" w:hAnsi="Georgia" w:cs="Georgia" w:eastAsia="Georgia"/>
          <w:sz w:val="15"/>
        </w:rPr>
        <w:t>remain under this license does not apply to any document created</w:t>
      </w:r>
    </w:p>
    <w:p>
      <w:pPr>
        <w:spacing w:after="0"/>
      </w:pPr>
      <w:r>
        <w:rPr>
          <w:rFonts w:ascii="Georgia" w:hAnsi="Georgia" w:cs="Georgia" w:eastAsia="Georgia"/>
          <w:sz w:val="15"/>
        </w:rPr>
        <w:t>using the Font Software.</w:t>
      </w:r>
    </w:p>
    <w:p>
      <w:pPr>
        <w:spacing w:after="0"/>
      </w:pPr>
    </w:p>
    <w:p>
      <w:pPr>
        <w:spacing w:after="0"/>
      </w:pPr>
      <w:r>
        <w:rPr>
          <w:rFonts w:ascii="Georgia" w:hAnsi="Georgia" w:cs="Georgia" w:eastAsia="Georgia"/>
          <w:sz w:val="15"/>
        </w:rPr>
        <w:t>TERMINATION</w:t>
      </w:r>
    </w:p>
    <w:p>
      <w:pPr>
        <w:spacing w:after="0"/>
      </w:pPr>
      <w:r>
        <w:rPr>
          <w:rFonts w:ascii="Georgia" w:hAnsi="Georgia" w:cs="Georgia" w:eastAsia="Georgia"/>
          <w:sz w:val="15"/>
        </w:rPr>
        <w:t>This license becomes null and void if any of the above conditions are</w:t>
      </w:r>
    </w:p>
    <w:p>
      <w:pPr>
        <w:spacing w:after="0"/>
      </w:pPr>
      <w:r>
        <w:rPr>
          <w:rFonts w:ascii="Georgia" w:hAnsi="Georgia" w:cs="Georgia" w:eastAsia="Georgia"/>
          <w:sz w:val="15"/>
        </w:rPr>
        <w:t>not met.</w:t>
      </w:r>
    </w:p>
    <w:p>
      <w:pPr>
        <w:spacing w:after="0"/>
      </w:pPr>
    </w:p>
    <w:p>
      <w:pPr>
        <w:spacing w:after="0"/>
      </w:pPr>
      <w:r>
        <w:rPr>
          <w:rFonts w:ascii="Georgia" w:hAnsi="Georgia" w:cs="Georgia" w:eastAsia="Georgia"/>
          <w:sz w:val="15"/>
        </w:rPr>
        <w:t>DISCLAIMER</w:t>
      </w:r>
    </w:p>
    <w:p>
      <w:pPr>
        <w:spacing w:after="0"/>
      </w:pPr>
      <w:r>
        <w:rPr>
          <w:rFonts w:ascii="Georgia" w:hAnsi="Georgia" w:cs="Georgia" w:eastAsia="Georgia"/>
          <w:sz w:val="15"/>
        </w:rPr>
        <w:t>THE FONT SOFTWARE IS PROVIDED "AS IS", WITHOUT WARRANTY OF ANY KIND,</w:t>
      </w:r>
    </w:p>
    <w:p>
      <w:pPr>
        <w:spacing w:after="0"/>
      </w:pPr>
      <w:r>
        <w:rPr>
          <w:rFonts w:ascii="Georgia" w:hAnsi="Georgia" w:cs="Georgia" w:eastAsia="Georgia"/>
          <w:sz w:val="15"/>
        </w:rPr>
        <w:t>EXPRESS OR IMPLIED, INCLUDING BUT NOT LIMITED TO ANY WARRANTIES OF</w:t>
      </w:r>
    </w:p>
    <w:p>
      <w:pPr>
        <w:spacing w:after="0"/>
      </w:pPr>
      <w:r>
        <w:rPr>
          <w:rFonts w:ascii="Georgia" w:hAnsi="Georgia" w:cs="Georgia" w:eastAsia="Georgia"/>
          <w:sz w:val="15"/>
        </w:rPr>
        <w:t>MERCHANTABILITY, FITNESS FOR A PARTICULAR PURPOSE AND NONINFRINGEMENT</w:t>
      </w:r>
    </w:p>
    <w:p>
      <w:pPr>
        <w:spacing w:after="0"/>
      </w:pPr>
      <w:r>
        <w:rPr>
          <w:rFonts w:ascii="Georgia" w:hAnsi="Georgia" w:cs="Georgia" w:eastAsia="Georgia"/>
          <w:sz w:val="15"/>
        </w:rPr>
        <w:t>OF COPYRIGHT, PATENT, TRADEMARK, OR OTHER RIGHT. IN NO EVENT SHALL THE</w:t>
      </w:r>
    </w:p>
    <w:p>
      <w:pPr>
        <w:spacing w:after="0"/>
      </w:pPr>
      <w:r>
        <w:rPr>
          <w:rFonts w:ascii="Georgia" w:hAnsi="Georgia" w:cs="Georgia" w:eastAsia="Georgia"/>
          <w:sz w:val="15"/>
        </w:rPr>
        <w:t>COPYRIGHT HOLDER BE LIABLE FOR ANY CLAIM, DAMAGES OR OTHER LIABILITY,</w:t>
      </w:r>
    </w:p>
    <w:p>
      <w:pPr>
        <w:spacing w:after="0"/>
      </w:pPr>
      <w:r>
        <w:rPr>
          <w:rFonts w:ascii="Georgia" w:hAnsi="Georgia" w:cs="Georgia" w:eastAsia="Georgia"/>
          <w:sz w:val="15"/>
        </w:rPr>
        <w:t>INCLUDING ANY GENERAL, SPECIAL, INDIRECT, INCIDENTAL, OR CONSEQUENTIAL</w:t>
      </w:r>
    </w:p>
    <w:p>
      <w:pPr>
        <w:spacing w:after="0"/>
      </w:pPr>
      <w:r>
        <w:rPr>
          <w:rFonts w:ascii="Georgia" w:hAnsi="Georgia" w:cs="Georgia" w:eastAsia="Georgia"/>
          <w:sz w:val="15"/>
        </w:rPr>
        <w:t>DAMAGES, WHETHER IN AN ACTION OF CONTRACT, TORT OR OTHERWISE, ARISING</w:t>
      </w:r>
    </w:p>
    <w:p>
      <w:pPr>
        <w:spacing w:after="0"/>
      </w:pPr>
      <w:r>
        <w:rPr>
          <w:rFonts w:ascii="Georgia" w:hAnsi="Georgia" w:cs="Georgia" w:eastAsia="Georgia"/>
          <w:sz w:val="15"/>
        </w:rPr>
        <w:t>FROM, OUT OF THE USE OR INABILITY TO USE THE FONT SOFTWARE OR FROM</w:t>
      </w:r>
    </w:p>
    <w:p>
      <w:pPr>
        <w:spacing w:after="0"/>
      </w:pPr>
      <w:r>
        <w:rPr>
          <w:rFonts w:ascii="Georgia" w:hAnsi="Georgia" w:cs="Georgia" w:eastAsia="Georgia"/>
          <w:sz w:val="15"/>
        </w:rPr>
        <w:t>OTHER DEALINGS IN THE FONT SOFTWARE.</w:t>
      </w:r>
    </w:p>
    <w:p>
      <w:pPr>
        <w:spacing w:after="0"/>
      </w:pP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Orthodox Symbols">
    <w:charset w:val="00"/>
    <w:family w:val="auto"/>
    <w:pitch w:val="variable"/>
    <w:embedRegular r:id="rIdFont1" w:fontKey="{889B17D4-E184-43E1-8A2B-6FE900102D74}"/>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embedTrueTypeFonts/>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Georgia" w:hAnsi="Georgia" w:eastAsia="Georg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_rels/fontTable.xml.rels><?xml version="1.0" encoding="UTF-8" standalone="yes"?>
<Relationships xmlns="http://schemas.openxmlformats.org/package/2006/relationships"><Relationship Id="rIdFont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Orthodox Symbols: user guide (0.2.001 pre-release)</dc:title>
  <dc:subject>Orthodox Symbols font</dc:subject>
  <dc:creator>Alan Fahrner</dc:creator>
  <cp:keywords/>
  <dc:description/>
  <cp:lastModifiedBy>Alan Fahrner</cp:lastModifiedBy>
  <cp:revision>1</cp:revision>
  <dcterms:created xsi:type="dcterms:W3CDTF">2026-10-26T04:22:32Z</dcterms:created>
  <dcterms:modified xsi:type="dcterms:W3CDTF">2026-10-26T04:22:32Z</dcterms:modified>
  <cp:category/>
</cp:coreProperties>
</file>